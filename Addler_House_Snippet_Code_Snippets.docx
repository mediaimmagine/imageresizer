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6"/>
        </w:rPr>
        <w:t>Snippet Code Snippets per Addler House</w:t>
      </w:r>
    </w:p>
    <w:p/>
    <w:p>
      <w:pPr>
        <w:jc w:val="center"/>
      </w:pPr>
      <w:r>
        <w:rPr>
          <w:sz w:val="22"/>
        </w:rPr>
        <w:t>Sito: sandbox-ah.mediaimmagine.it — Tema Homey (Favethemes)</w:t>
      </w:r>
    </w:p>
    <w:p/>
    <w:p>
      <w:pPr>
        <w:spacing w:before="240" w:after="120"/>
      </w:pPr>
      <w:r>
        <w:rPr>
          <w:b/>
          <w:sz w:val="32"/>
        </w:rPr>
        <w:t>Introduzione</w:t>
      </w:r>
    </w:p>
    <w:p>
      <w:r>
        <w:t>Questo documento descrive i tre snippet PHP realizzati per il sito Addler House (addlerhouse.com / sandbox-ah.mediaimmagine.it), da inserire tramite il plugin Code Snippets di WordPress. Gli snippet modificano il comportamento del tema Homey senza alterare i file del tema: tutto avviene via plugin, in modo reversibile e aggiornabile.</w:t>
      </w:r>
    </w:p>
    <w:p>
      <w:r>
        <w:t>Requisito: plugin Code Snippets installato e attivo. Ogni snippet va creato come "PHP Snippet" con esecuzione "Run everywhere", poi incollato nel corpo dello snippet (il tag &lt;?php iniziale è incluso).</w:t>
      </w:r>
    </w:p>
    <w:p>
      <w:pPr>
        <w:spacing w:before="240" w:after="120"/>
      </w:pPr>
      <w:r>
        <w:rPr>
          <w:b/>
          <w:sz w:val="32"/>
        </w:rPr>
        <w:t>Snippet 1: Homepage – Widget sopra slider, menu e logo (smartphone)</w:t>
      </w:r>
    </w:p>
    <w:p>
      <w:pPr>
        <w:spacing w:before="240" w:after="120"/>
      </w:pPr>
      <w:r>
        <w:rPr>
          <w:b/>
          <w:sz w:val="26"/>
        </w:rPr>
        <w:t>Applicazione al sito Addler House</w:t>
      </w:r>
    </w:p>
    <w:p>
      <w:r>
        <w:t>Lo snippet agisce sulla homepage e, su smartphone, su tutte le pagine per header e logo.</w:t>
      </w:r>
    </w:p>
    <w:p>
      <w:pPr>
        <w:pStyle w:val="ListBullet"/>
      </w:pPr>
      <w:r>
        <w:t>Cosa fa:</w:t>
      </w:r>
    </w:p>
    <w:p>
      <w:pPr>
        <w:pStyle w:val="ListBullet"/>
      </w:pPr>
      <w:r>
        <w:t>In homepage: mostra un box trasparente sopra lo slider con i widget delle aree "Homepage sopra slider - Area 1/2", oppure Custom Sidebar 1 e Custom Sidebar 2 se configurati. Su desktop il box è centrato con gap 20px; su smartphone (≤767px) il box è leggermente più in alto, con un widget per volta e swipe orizzontale (scroll-snap).</w:t>
      </w:r>
    </w:p>
    <w:p>
      <w:pPr>
        <w:pStyle w:val="ListBullet"/>
      </w:pPr>
      <w:r>
        <w:t>Su tutte le pagine, solo su smartphone: il menu hamburger resta sopra al box widget (z-index più alto), così le voci del menu restano cliccabili; il logo in header viene ingrandito (scale 1.55, altezza 52px), centrato e con spazio bianco sopra e sotto (padding 12px).</w:t>
      </w:r>
    </w:p>
    <w:p>
      <w:r>
        <w:t>Dove si vede: homepage (box sopra lo slider); qualsiasi pagina da smartphone (logo più grande e menu utilizzabile).</w:t>
      </w:r>
    </w:p>
    <w:p>
      <w:pPr>
        <w:spacing w:before="240" w:after="120"/>
      </w:pPr>
      <w:r>
        <w:rPr>
          <w:b/>
          <w:sz w:val="26"/>
        </w:rPr>
        <w:t>Codice Snippet 1 (PHP)</w:t>
      </w:r>
    </w:p>
    <w:p>
      <w:pPr>
        <w:spacing w:after="0"/>
        <w:ind w:left="360"/>
      </w:pPr>
      <w:r>
        <w:rPr>
          <w:rFonts w:ascii="Consolas" w:hAnsi="Consolas"/>
          <w:b w:val="0"/>
          <w:i w:val="0"/>
          <w:sz w:val="18"/>
        </w:rPr>
        <w:t>&lt;?php</w:t>
      </w:r>
    </w:p>
    <w:p>
      <w:pPr>
        <w:spacing w:after="0"/>
        <w:ind w:left="360"/>
      </w:pPr>
      <w:r>
        <w:rPr>
          <w:rFonts w:ascii="Consolas" w:hAnsi="Consolas"/>
          <w:b w:val="0"/>
          <w:i w:val="0"/>
          <w:sz w:val="18"/>
        </w:rPr>
        <w:t>/*</w:t>
      </w:r>
    </w:p>
    <w:p>
      <w:pPr>
        <w:spacing w:after="0"/>
        <w:ind w:left="360"/>
      </w:pPr>
      <w:r>
        <w:rPr>
          <w:rFonts w:ascii="Consolas" w:hAnsi="Consolas"/>
          <w:b w:val="0"/>
          <w:i w:val="0"/>
          <w:sz w:val="18"/>
        </w:rPr>
        <w:t xml:space="preserve"> * COED IA mediaimmagine - Snippet Homey homepage widget sopra slider</w:t>
      </w:r>
    </w:p>
    <w:p>
      <w:pPr>
        <w:spacing w:after="0"/>
        <w:ind w:left="360"/>
      </w:pPr>
      <w:r>
        <w:rPr>
          <w:rFonts w:ascii="Consolas" w:hAnsi="Consolas"/>
          <w:b w:val="0"/>
          <w:i w:val="0"/>
          <w:sz w:val="18"/>
        </w:rPr>
        <w:t xml:space="preserve"> * Data: 2026-02-26</w:t>
      </w:r>
    </w:p>
    <w:p>
      <w:pPr>
        <w:spacing w:after="0"/>
        <w:ind w:left="360"/>
      </w:pPr>
      <w:r>
        <w:rPr>
          <w:rFonts w:ascii="Consolas" w:hAnsi="Consolas"/>
          <w:b w:val="0"/>
          <w:i w:val="0"/>
          <w:sz w:val="18"/>
        </w:rPr>
        <w:t xml:space="preserve"> * Tutto via snippet: widget sopra slider (solo homepage), menu hamburger sopra widget e logo più grande (su tutte le pagine, solo smartphone).</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function homey_hpws_register_sidebars() {</w:t>
      </w:r>
    </w:p>
    <w:p>
      <w:pPr>
        <w:spacing w:after="0"/>
        <w:ind w:left="360"/>
      </w:pPr>
      <w:r>
        <w:rPr>
          <w:rFonts w:ascii="Consolas" w:hAnsi="Consolas"/>
          <w:b w:val="0"/>
          <w:i w:val="0"/>
          <w:sz w:val="18"/>
        </w:rPr>
        <w:t xml:space="preserve">    register_sidebar(array(</w:t>
      </w:r>
    </w:p>
    <w:p>
      <w:pPr>
        <w:spacing w:after="0"/>
        <w:ind w:left="360"/>
      </w:pPr>
      <w:r>
        <w:rPr>
          <w:rFonts w:ascii="Consolas" w:hAnsi="Consolas"/>
          <w:b w:val="0"/>
          <w:i w:val="0"/>
          <w:sz w:val="18"/>
        </w:rPr>
        <w:t xml:space="preserve">        'name'          =&gt; 'Homepage sopra slider - Area 1',</w:t>
      </w:r>
    </w:p>
    <w:p>
      <w:pPr>
        <w:spacing w:after="0"/>
        <w:ind w:left="360"/>
      </w:pPr>
      <w:r>
        <w:rPr>
          <w:rFonts w:ascii="Consolas" w:hAnsi="Consolas"/>
          <w:b w:val="0"/>
          <w:i w:val="0"/>
          <w:sz w:val="18"/>
        </w:rPr>
        <w:t xml:space="preserve">        'id'            =&gt; 'home-above-slider-1',</w:t>
      </w:r>
    </w:p>
    <w:p>
      <w:pPr>
        <w:spacing w:after="0"/>
        <w:ind w:left="360"/>
      </w:pPr>
      <w:r>
        <w:rPr>
          <w:rFonts w:ascii="Consolas" w:hAnsi="Consolas"/>
          <w:b w:val="0"/>
          <w:i w:val="0"/>
          <w:sz w:val="18"/>
        </w:rPr>
        <w:t xml:space="preserve">        'description'   =&gt; 'Contenuto mostrato in homepage sopra lo slider.',</w:t>
      </w:r>
    </w:p>
    <w:p>
      <w:pPr>
        <w:spacing w:after="0"/>
        <w:ind w:left="360"/>
      </w:pPr>
      <w:r>
        <w:rPr>
          <w:rFonts w:ascii="Consolas" w:hAnsi="Consolas"/>
          <w:b w:val="0"/>
          <w:i w:val="0"/>
          <w:sz w:val="18"/>
        </w:rPr>
        <w:t xml:space="preserve">        'before_widget' =&gt; '&lt;div id="%1$s" class="widget %2$s home-above-slider-widget"&gt;',</w:t>
      </w:r>
    </w:p>
    <w:p>
      <w:pPr>
        <w:spacing w:after="0"/>
        <w:ind w:left="360"/>
      </w:pPr>
      <w:r>
        <w:rPr>
          <w:rFonts w:ascii="Consolas" w:hAnsi="Consolas"/>
          <w:b w:val="0"/>
          <w:i w:val="0"/>
          <w:sz w:val="18"/>
        </w:rPr>
        <w:t xml:space="preserve">        'after_widget'  =&gt; '&lt;/div&gt;',</w:t>
      </w:r>
    </w:p>
    <w:p>
      <w:pPr>
        <w:spacing w:after="0"/>
        <w:ind w:left="360"/>
      </w:pPr>
      <w:r>
        <w:rPr>
          <w:rFonts w:ascii="Consolas" w:hAnsi="Consolas"/>
          <w:b w:val="0"/>
          <w:i w:val="0"/>
          <w:sz w:val="18"/>
        </w:rPr>
        <w:t xml:space="preserve">        'before_title'  =&gt; '&lt;h3 class="widget-title"&gt;',</w:t>
      </w:r>
    </w:p>
    <w:p>
      <w:pPr>
        <w:spacing w:after="0"/>
        <w:ind w:left="360"/>
      </w:pPr>
      <w:r>
        <w:rPr>
          <w:rFonts w:ascii="Consolas" w:hAnsi="Consolas"/>
          <w:b w:val="0"/>
          <w:i w:val="0"/>
          <w:sz w:val="18"/>
        </w:rPr>
        <w:t xml:space="preserve">        'after_title'   =&gt; '&lt;/h3&gt;',</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register_sidebar(array(</w:t>
      </w:r>
    </w:p>
    <w:p>
      <w:pPr>
        <w:spacing w:after="0"/>
        <w:ind w:left="360"/>
      </w:pPr>
      <w:r>
        <w:rPr>
          <w:rFonts w:ascii="Consolas" w:hAnsi="Consolas"/>
          <w:b w:val="0"/>
          <w:i w:val="0"/>
          <w:sz w:val="18"/>
        </w:rPr>
        <w:t xml:space="preserve">        'name'          =&gt; 'Homepage sopra slider - Area 2',</w:t>
      </w:r>
    </w:p>
    <w:p>
      <w:pPr>
        <w:spacing w:after="0"/>
        <w:ind w:left="360"/>
      </w:pPr>
      <w:r>
        <w:rPr>
          <w:rFonts w:ascii="Consolas" w:hAnsi="Consolas"/>
          <w:b w:val="0"/>
          <w:i w:val="0"/>
          <w:sz w:val="18"/>
        </w:rPr>
        <w:t xml:space="preserve">        'id'            =&gt; 'home-above-slider-2',</w:t>
      </w:r>
    </w:p>
    <w:p>
      <w:pPr>
        <w:spacing w:after="0"/>
        <w:ind w:left="360"/>
      </w:pPr>
      <w:r>
        <w:rPr>
          <w:rFonts w:ascii="Consolas" w:hAnsi="Consolas"/>
          <w:b w:val="0"/>
          <w:i w:val="0"/>
          <w:sz w:val="18"/>
        </w:rPr>
        <w:t xml:space="preserve">        'description'   =&gt; 'Contenuto mostrato in homepage sopra lo slider.',</w:t>
      </w:r>
    </w:p>
    <w:p>
      <w:pPr>
        <w:spacing w:after="0"/>
        <w:ind w:left="360"/>
      </w:pPr>
      <w:r>
        <w:rPr>
          <w:rFonts w:ascii="Consolas" w:hAnsi="Consolas"/>
          <w:b w:val="0"/>
          <w:i w:val="0"/>
          <w:sz w:val="18"/>
        </w:rPr>
        <w:t xml:space="preserve">        'before_widget' =&gt; '&lt;div id="%1$s" class="widget %2$s home-above-slider-widget"&gt;',</w:t>
      </w:r>
    </w:p>
    <w:p>
      <w:pPr>
        <w:spacing w:after="0"/>
        <w:ind w:left="360"/>
      </w:pPr>
      <w:r>
        <w:rPr>
          <w:rFonts w:ascii="Consolas" w:hAnsi="Consolas"/>
          <w:b w:val="0"/>
          <w:i w:val="0"/>
          <w:sz w:val="18"/>
        </w:rPr>
        <w:t xml:space="preserve">        'after_widget'  =&gt; '&lt;/div&gt;',</w:t>
      </w:r>
    </w:p>
    <w:p>
      <w:pPr>
        <w:spacing w:after="0"/>
        <w:ind w:left="360"/>
      </w:pPr>
      <w:r>
        <w:rPr>
          <w:rFonts w:ascii="Consolas" w:hAnsi="Consolas"/>
          <w:b w:val="0"/>
          <w:i w:val="0"/>
          <w:sz w:val="18"/>
        </w:rPr>
        <w:t xml:space="preserve">        'before_title'  =&gt; '&lt;h3 class="widget-title"&gt;',</w:t>
      </w:r>
    </w:p>
    <w:p>
      <w:pPr>
        <w:spacing w:after="0"/>
        <w:ind w:left="360"/>
      </w:pPr>
      <w:r>
        <w:rPr>
          <w:rFonts w:ascii="Consolas" w:hAnsi="Consolas"/>
          <w:b w:val="0"/>
          <w:i w:val="0"/>
          <w:sz w:val="18"/>
        </w:rPr>
        <w:t xml:space="preserve">        'after_title'   =&gt; '&lt;/h3&gt;',</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w:t>
      </w:r>
    </w:p>
    <w:p>
      <w:pPr>
        <w:spacing w:after="0"/>
        <w:ind w:left="360"/>
      </w:pPr>
      <w:r>
        <w:rPr>
          <w:rFonts w:ascii="Consolas" w:hAnsi="Consolas"/>
          <w:b w:val="0"/>
          <w:i w:val="0"/>
          <w:sz w:val="18"/>
        </w:rPr>
        <w:t>add_action('widgets_init', 'homey_hpws_register_sidebars');</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Su tutte le pagine (solo smartphone): menu sopra widget e logo più grande */</w:t>
      </w:r>
    </w:p>
    <w:p>
      <w:pPr>
        <w:spacing w:after="0"/>
        <w:ind w:left="360"/>
      </w:pPr>
      <w:r>
        <w:rPr>
          <w:rFonts w:ascii="Consolas" w:hAnsi="Consolas"/>
          <w:b w:val="0"/>
          <w:i w:val="0"/>
          <w:sz w:val="18"/>
        </w:rPr>
        <w:t>function homey_hpws_mobile_header_and_logo() {</w:t>
      </w:r>
    </w:p>
    <w:p>
      <w:pPr>
        <w:spacing w:after="0"/>
        <w:ind w:left="360"/>
      </w:pPr>
      <w:r>
        <w:rPr>
          <w:rFonts w:ascii="Consolas" w:hAnsi="Consolas"/>
          <w:b w:val="0"/>
          <w:i w:val="0"/>
          <w:sz w:val="18"/>
        </w:rPr>
        <w:t xml:space="preserve">    ?&gt;</w:t>
      </w:r>
    </w:p>
    <w:p>
      <w:pPr>
        <w:spacing w:after="0"/>
        <w:ind w:left="360"/>
      </w:pPr>
      <w:r>
        <w:rPr>
          <w:rFonts w:ascii="Consolas" w:hAnsi="Consolas"/>
          <w:b w:val="0"/>
          <w:i w:val="0"/>
          <w:sz w:val="18"/>
        </w:rPr>
        <w:t xml:space="preserve">    &lt;style id="homey-hpws-mobile-header-logo"&gt;</w:t>
      </w:r>
    </w:p>
    <w:p>
      <w:pPr>
        <w:spacing w:after="0"/>
        <w:ind w:left="360"/>
      </w:pPr>
      <w:r>
        <w:rPr>
          <w:rFonts w:ascii="Consolas" w:hAnsi="Consolas"/>
          <w:b w:val="0"/>
          <w:i w:val="0"/>
          <w:sz w:val="18"/>
        </w:rPr>
        <w:t xml:space="preserve">    @media (max-width: 767px) {</w:t>
      </w:r>
    </w:p>
    <w:p>
      <w:pPr>
        <w:spacing w:after="0"/>
        <w:ind w:left="360"/>
      </w:pPr>
      <w:r>
        <w:rPr>
          <w:rFonts w:ascii="Consolas" w:hAnsi="Consolas"/>
          <w:b w:val="0"/>
          <w:i w:val="0"/>
          <w:sz w:val="18"/>
        </w:rPr>
        <w:t xml:space="preserve">        .top-banner-wrap { z-index: 1 !important; }</w:t>
      </w:r>
    </w:p>
    <w:p>
      <w:pPr>
        <w:spacing w:after="0"/>
        <w:ind w:left="360"/>
      </w:pPr>
      <w:r>
        <w:rPr>
          <w:rFonts w:ascii="Consolas" w:hAnsi="Consolas"/>
          <w:b w:val="0"/>
          <w:i w:val="0"/>
          <w:sz w:val="18"/>
        </w:rPr>
        <w:t xml:space="preserve">        header, #header, .header, .site-header, .header-area, .header-wrap,</w:t>
      </w:r>
    </w:p>
    <w:p>
      <w:pPr>
        <w:spacing w:after="0"/>
        <w:ind w:left="360"/>
      </w:pPr>
      <w:r>
        <w:rPr>
          <w:rFonts w:ascii="Consolas" w:hAnsi="Consolas"/>
          <w:b w:val="0"/>
          <w:i w:val="0"/>
          <w:sz w:val="18"/>
        </w:rPr>
        <w:t xml:space="preserve">        .navbar, .navbar-header, .main-header, .nav-wrap, .nav-bar { z-index: 99999 !important; }</w:t>
      </w:r>
    </w:p>
    <w:p>
      <w:pPr>
        <w:spacing w:after="0"/>
        <w:ind w:left="360"/>
      </w:pPr>
      <w:r>
        <w:rPr>
          <w:rFonts w:ascii="Consolas" w:hAnsi="Consolas"/>
          <w:b w:val="0"/>
          <w:i w:val="0"/>
          <w:sz w:val="18"/>
        </w:rPr>
        <w:t xml:space="preserve">        .navbar-collapse, .collapse.navbar-collapse, .collapse, .nav-dropdown,</w:t>
      </w:r>
    </w:p>
    <w:p>
      <w:pPr>
        <w:spacing w:after="0"/>
        <w:ind w:left="360"/>
      </w:pPr>
      <w:r>
        <w:rPr>
          <w:rFonts w:ascii="Consolas" w:hAnsi="Consolas"/>
          <w:b w:val="0"/>
          <w:i w:val="0"/>
          <w:sz w:val="18"/>
        </w:rPr>
        <w:t xml:space="preserve">        .dropdown-menu, .off-canvas, .slideout-panel, .mobile-menu, .mobile-nav,</w:t>
      </w:r>
    </w:p>
    <w:p>
      <w:pPr>
        <w:spacing w:after="0"/>
        <w:ind w:left="360"/>
      </w:pPr>
      <w:r>
        <w:rPr>
          <w:rFonts w:ascii="Consolas" w:hAnsi="Consolas"/>
          <w:b w:val="0"/>
          <w:i w:val="0"/>
          <w:sz w:val="18"/>
        </w:rPr>
        <w:t xml:space="preserve">        [class*="navbar-collapse"], [class*="menu-overlay"], [class*="drawer"],</w:t>
      </w:r>
    </w:p>
    <w:p>
      <w:pPr>
        <w:spacing w:after="0"/>
        <w:ind w:left="360"/>
      </w:pPr>
      <w:r>
        <w:rPr>
          <w:rFonts w:ascii="Consolas" w:hAnsi="Consolas"/>
          <w:b w:val="0"/>
          <w:i w:val="0"/>
          <w:sz w:val="18"/>
        </w:rPr>
        <w:t xml:space="preserve">        .header .nav, .header-wrap .nav { position: relative !important; z-index: 99999 !important; }</w:t>
      </w:r>
    </w:p>
    <w:p>
      <w:pPr>
        <w:spacing w:after="0"/>
        <w:ind w:left="360"/>
      </w:pPr>
      <w:r>
        <w:rPr>
          <w:rFonts w:ascii="Consolas" w:hAnsi="Consolas"/>
          <w:b w:val="0"/>
          <w:i w:val="0"/>
          <w:sz w:val="18"/>
        </w:rPr>
        <w:t xml:space="preserve">        .custom-logo, .logo img, .site-logo img, .header-logo img, .navbar-brand img,</w:t>
      </w:r>
    </w:p>
    <w:p>
      <w:pPr>
        <w:spacing w:after="0"/>
        <w:ind w:left="360"/>
      </w:pPr>
      <w:r>
        <w:rPr>
          <w:rFonts w:ascii="Consolas" w:hAnsi="Consolas"/>
          <w:b w:val="0"/>
          <w:i w:val="0"/>
          <w:sz w:val="18"/>
        </w:rPr>
        <w:t xml:space="preserve">        .logo a img, .site-logo a img, header .logo img, .header-wrap .logo img,</w:t>
      </w:r>
    </w:p>
    <w:p>
      <w:pPr>
        <w:spacing w:after="0"/>
        <w:ind w:left="360"/>
      </w:pPr>
      <w:r>
        <w:rPr>
          <w:rFonts w:ascii="Consolas" w:hAnsi="Consolas"/>
          <w:b w:val="0"/>
          <w:i w:val="0"/>
          <w:sz w:val="18"/>
        </w:rPr>
        <w:t xml:space="preserve">        .navbar-header img, .brand-logo img, [class*="logo"] img, header img.custom-logo,</w:t>
      </w:r>
    </w:p>
    <w:p>
      <w:pPr>
        <w:spacing w:after="0"/>
        <w:ind w:left="360"/>
      </w:pPr>
      <w:r>
        <w:rPr>
          <w:rFonts w:ascii="Consolas" w:hAnsi="Consolas"/>
          <w:b w:val="0"/>
          <w:i w:val="0"/>
          <w:sz w:val="18"/>
        </w:rPr>
        <w:t xml:space="preserve">        header img:first-of-type, .header-wrap img:first-of-type {</w:t>
      </w:r>
    </w:p>
    <w:p>
      <w:pPr>
        <w:spacing w:after="0"/>
        <w:ind w:left="360"/>
      </w:pPr>
      <w:r>
        <w:rPr>
          <w:rFonts w:ascii="Consolas" w:hAnsi="Consolas"/>
          <w:b w:val="0"/>
          <w:i w:val="0"/>
          <w:sz w:val="18"/>
        </w:rPr>
        <w:t xml:space="preserve">            max-width: none !important; width: auto !important; height: 52px !important;</w:t>
      </w:r>
    </w:p>
    <w:p>
      <w:pPr>
        <w:spacing w:after="0"/>
        <w:ind w:left="360"/>
      </w:pPr>
      <w:r>
        <w:rPr>
          <w:rFonts w:ascii="Consolas" w:hAnsi="Consolas"/>
          <w:b w:val="0"/>
          <w:i w:val="0"/>
          <w:sz w:val="18"/>
        </w:rPr>
        <w:t xml:space="preserve">            min-height: 48px !important; object-fit: contain !important;</w:t>
      </w:r>
    </w:p>
    <w:p>
      <w:pPr>
        <w:spacing w:after="0"/>
        <w:ind w:left="360"/>
      </w:pPr>
      <w:r>
        <w:rPr>
          <w:rFonts w:ascii="Consolas" w:hAnsi="Consolas"/>
          <w:b w:val="0"/>
          <w:i w:val="0"/>
          <w:sz w:val="18"/>
        </w:rPr>
        <w:t xml:space="preserve">            transform: scale(1.55) !important; transform-origin: center center !important;</w:t>
      </w:r>
    </w:p>
    <w:p>
      <w:pPr>
        <w:spacing w:after="0"/>
        <w:ind w:left="360"/>
      </w:pPr>
      <w:r>
        <w:rPr>
          <w:rFonts w:ascii="Consolas" w:hAnsi="Consolas"/>
          <w:b w:val="0"/>
          <w:i w:val="0"/>
          <w:sz w:val="18"/>
        </w:rPr>
        <w:t xml:space="preserve">            display: block !important; margin-left: auto !important; margin-right: auto !important;</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.logo, .site-logo, .header-logo, .navbar-brand, [class*="logo"],</w:t>
      </w:r>
    </w:p>
    <w:p>
      <w:pPr>
        <w:spacing w:after="0"/>
        <w:ind w:left="360"/>
      </w:pPr>
      <w:r>
        <w:rPr>
          <w:rFonts w:ascii="Consolas" w:hAnsi="Consolas"/>
          <w:b w:val="0"/>
          <w:i w:val="0"/>
          <w:sz w:val="18"/>
        </w:rPr>
        <w:t xml:space="preserve">        .logo a, .navbar-brand a, .site-logo a {</w:t>
      </w:r>
    </w:p>
    <w:p>
      <w:pPr>
        <w:spacing w:after="0"/>
        <w:ind w:left="360"/>
      </w:pPr>
      <w:r>
        <w:rPr>
          <w:rFonts w:ascii="Consolas" w:hAnsi="Consolas"/>
          <w:b w:val="0"/>
          <w:i w:val="0"/>
          <w:sz w:val="18"/>
        </w:rPr>
        <w:t xml:space="preserve">            max-width: 260px !important;</w:t>
      </w:r>
    </w:p>
    <w:p>
      <w:pPr>
        <w:spacing w:after="0"/>
        <w:ind w:left="360"/>
      </w:pPr>
      <w:r>
        <w:rPr>
          <w:rFonts w:ascii="Consolas" w:hAnsi="Consolas"/>
          <w:b w:val="0"/>
          <w:i w:val="0"/>
          <w:sz w:val="18"/>
        </w:rPr>
        <w:t xml:space="preserve">            padding-top: 12px !important; padding-bottom: 12px !important;</w:t>
      </w:r>
    </w:p>
    <w:p>
      <w:pPr>
        <w:spacing w:after="0"/>
        <w:ind w:left="360"/>
      </w:pPr>
      <w:r>
        <w:rPr>
          <w:rFonts w:ascii="Consolas" w:hAnsi="Consolas"/>
          <w:b w:val="0"/>
          <w:i w:val="0"/>
          <w:sz w:val="18"/>
        </w:rPr>
        <w:t xml:space="preserve">            display: flex !important; align-items: center !important; justify-content: center !important;</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.navbar-header { padding-top: 12px !important; padding-bottom: 12px !important; }</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&lt;/style&gt;</w:t>
      </w:r>
    </w:p>
    <w:p>
      <w:pPr>
        <w:spacing w:after="0"/>
        <w:ind w:left="360"/>
      </w:pPr>
      <w:r>
        <w:rPr>
          <w:rFonts w:ascii="Consolas" w:hAnsi="Consolas"/>
          <w:b w:val="0"/>
          <w:i w:val="0"/>
          <w:sz w:val="18"/>
        </w:rPr>
        <w:t xml:space="preserve">    &lt;script&gt;</w:t>
      </w:r>
    </w:p>
    <w:p>
      <w:pPr>
        <w:spacing w:after="0"/>
        <w:ind w:left="360"/>
      </w:pPr>
      <w:r>
        <w:rPr>
          <w:rFonts w:ascii="Consolas" w:hAnsi="Consolas"/>
          <w:b w:val="0"/>
          <w:i w:val="0"/>
          <w:sz w:val="18"/>
        </w:rPr>
        <w:t xml:space="preserve">    (function(){</w:t>
      </w:r>
    </w:p>
    <w:p>
      <w:pPr>
        <w:spacing w:after="0"/>
        <w:ind w:left="360"/>
      </w:pPr>
      <w:r>
        <w:rPr>
          <w:rFonts w:ascii="Consolas" w:hAnsi="Consolas"/>
          <w:b w:val="0"/>
          <w:i w:val="0"/>
          <w:sz w:val="18"/>
        </w:rPr>
        <w:t xml:space="preserve">        var MENU_Z='99999', mq=window.matchMedia('(max-width: 767px)');</w:t>
      </w:r>
    </w:p>
    <w:p>
      <w:pPr>
        <w:spacing w:after="0"/>
        <w:ind w:left="360"/>
      </w:pPr>
      <w:r>
        <w:rPr>
          <w:rFonts w:ascii="Consolas" w:hAnsi="Consolas"/>
          <w:b w:val="0"/>
          <w:i w:val="0"/>
          <w:sz w:val="18"/>
        </w:rPr>
        <w:t xml:space="preserve">        function setZ(el){ if(el&amp;&amp;el.style){ var p=window.getComputedStyle(el).position; if(p==='static')el.style.position='relative'; el.style.zIndex=MENU_Z; }}</w:t>
      </w:r>
    </w:p>
    <w:p>
      <w:pPr>
        <w:spacing w:after="0"/>
        <w:ind w:left="360"/>
      </w:pPr>
      <w:r>
        <w:rPr>
          <w:rFonts w:ascii="Consolas" w:hAnsi="Consolas"/>
          <w:b w:val="0"/>
          <w:i w:val="0"/>
          <w:sz w:val="18"/>
        </w:rPr>
        <w:t xml:space="preserve">        function menuAbove(){ if(!mq.matches)return; var s='header,#header,.header,.site-header,.header-area,.header-wrap,.navbar,.navbar-collapse,.navbar-header,.collapse,.main-header,.nav-wrap,.mobile-nav,.dropdown-menu,.off-canvas,.nav-dropdown'; try{ document.querySelectorAll(s).forEach(setZ); }catch(e){}</w:t>
      </w:r>
    </w:p>
    <w:p>
      <w:pPr>
        <w:spacing w:after="0"/>
        <w:ind w:left="360"/>
      </w:pPr>
      <w:r>
        <w:rPr>
          <w:rFonts w:ascii="Consolas" w:hAnsi="Consolas"/>
          <w:b w:val="0"/>
          <w:i w:val="0"/>
          <w:sz w:val="18"/>
        </w:rPr>
        <w:t xml:space="preserve">            document.querySelectorAll('.in,.open,.show,.active').forEach(function(el){ if(el.closest('header')||el.closest('.navbar')||el.closest('[class*="nav"]')||el.closest('[class*="menu"]')) setZ(el); });</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function logoBig(){ if(!mq.matches)return;</w:t>
      </w:r>
    </w:p>
    <w:p>
      <w:pPr>
        <w:spacing w:after="0"/>
        <w:ind w:left="360"/>
      </w:pPr>
      <w:r>
        <w:rPr>
          <w:rFonts w:ascii="Consolas" w:hAnsi="Consolas"/>
          <w:b w:val="0"/>
          <w:i w:val="0"/>
          <w:sz w:val="18"/>
        </w:rPr>
        <w:t xml:space="preserve">            var imgs=document.querySelectorAll('header img, .header-wrap img, .navbar-brand img');</w:t>
      </w:r>
    </w:p>
    <w:p>
      <w:pPr>
        <w:spacing w:after="0"/>
        <w:ind w:left="360"/>
      </w:pPr>
      <w:r>
        <w:rPr>
          <w:rFonts w:ascii="Consolas" w:hAnsi="Consolas"/>
          <w:b w:val="0"/>
          <w:i w:val="0"/>
          <w:sz w:val="18"/>
        </w:rPr>
        <w:t xml:space="preserve">            for(var i=0;i&lt;imgs.length;i++){</w:t>
      </w:r>
    </w:p>
    <w:p>
      <w:pPr>
        <w:spacing w:after="0"/>
        <w:ind w:left="360"/>
      </w:pPr>
      <w:r>
        <w:rPr>
          <w:rFonts w:ascii="Consolas" w:hAnsi="Consolas"/>
          <w:b w:val="0"/>
          <w:i w:val="0"/>
          <w:sz w:val="18"/>
        </w:rPr>
        <w:t xml:space="preserve">                var img=imgs[i]; if(img.closest('.dropdown')) continue;</w:t>
      </w:r>
    </w:p>
    <w:p>
      <w:pPr>
        <w:spacing w:after="0"/>
        <w:ind w:left="360"/>
      </w:pPr>
      <w:r>
        <w:rPr>
          <w:rFonts w:ascii="Consolas" w:hAnsi="Consolas"/>
          <w:b w:val="0"/>
          <w:i w:val="0"/>
          <w:sz w:val="18"/>
        </w:rPr>
        <w:t xml:space="preserve">                if(img.classList.contains('custom-logo')||img.closest('[class*="logo"]')||(img.naturalWidth&gt;60)||i===0){</w:t>
      </w:r>
    </w:p>
    <w:p>
      <w:pPr>
        <w:spacing w:after="0"/>
        <w:ind w:left="360"/>
      </w:pPr>
      <w:r>
        <w:rPr>
          <w:rFonts w:ascii="Consolas" w:hAnsi="Consolas"/>
          <w:b w:val="0"/>
          <w:i w:val="0"/>
          <w:sz w:val="18"/>
        </w:rPr>
        <w:t xml:space="preserve">                    img.style.setProperty('transform','scale(1.55)','important');</w:t>
      </w:r>
    </w:p>
    <w:p>
      <w:pPr>
        <w:spacing w:after="0"/>
        <w:ind w:left="360"/>
      </w:pPr>
      <w:r>
        <w:rPr>
          <w:rFonts w:ascii="Consolas" w:hAnsi="Consolas"/>
          <w:b w:val="0"/>
          <w:i w:val="0"/>
          <w:sz w:val="18"/>
        </w:rPr>
        <w:t xml:space="preserve">                    img.style.setProperty('transform-origin','center center','important');</w:t>
      </w:r>
    </w:p>
    <w:p>
      <w:pPr>
        <w:spacing w:after="0"/>
        <w:ind w:left="360"/>
      </w:pPr>
      <w:r>
        <w:rPr>
          <w:rFonts w:ascii="Consolas" w:hAnsi="Consolas"/>
          <w:b w:val="0"/>
          <w:i w:val="0"/>
          <w:sz w:val="18"/>
        </w:rPr>
        <w:t xml:space="preserve">                    img.style.setProperty('max-width','none','important');</w:t>
      </w:r>
    </w:p>
    <w:p>
      <w:pPr>
        <w:spacing w:after="0"/>
        <w:ind w:left="360"/>
      </w:pPr>
      <w:r>
        <w:rPr>
          <w:rFonts w:ascii="Consolas" w:hAnsi="Consolas"/>
          <w:b w:val="0"/>
          <w:i w:val="0"/>
          <w:sz w:val="18"/>
        </w:rPr>
        <w:t xml:space="preserve">                    img.style.setProperty('height','52px','important');</w:t>
      </w:r>
    </w:p>
    <w:p>
      <w:pPr>
        <w:spacing w:after="0"/>
        <w:ind w:left="360"/>
      </w:pPr>
      <w:r>
        <w:rPr>
          <w:rFonts w:ascii="Consolas" w:hAnsi="Consolas"/>
          <w:b w:val="0"/>
          <w:i w:val="0"/>
          <w:sz w:val="18"/>
        </w:rPr>
        <w:t xml:space="preserve">                    img.style.setProperty('width','auto','important');</w:t>
      </w:r>
    </w:p>
    <w:p>
      <w:pPr>
        <w:spacing w:after="0"/>
        <w:ind w:left="360"/>
      </w:pPr>
      <w:r>
        <w:rPr>
          <w:rFonts w:ascii="Consolas" w:hAnsi="Consolas"/>
          <w:b w:val="0"/>
          <w:i w:val="0"/>
          <w:sz w:val="18"/>
        </w:rPr>
        <w:t xml:space="preserve">                    break;</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menuAbove(); logoBig();</w:t>
      </w:r>
    </w:p>
    <w:p>
      <w:pPr>
        <w:spacing w:after="0"/>
        <w:ind w:left="360"/>
      </w:pPr>
      <w:r>
        <w:rPr>
          <w:rFonts w:ascii="Consolas" w:hAnsi="Consolas"/>
          <w:b w:val="0"/>
          <w:i w:val="0"/>
          <w:sz w:val="18"/>
        </w:rPr>
        <w:t xml:space="preserve">        mq.addListener(function(){ menuAbove(); logoBig(); });</w:t>
      </w:r>
    </w:p>
    <w:p>
      <w:pPr>
        <w:spacing w:after="0"/>
        <w:ind w:left="360"/>
      </w:pPr>
      <w:r>
        <w:rPr>
          <w:rFonts w:ascii="Consolas" w:hAnsi="Consolas"/>
          <w:b w:val="0"/>
          <w:i w:val="0"/>
          <w:sz w:val="18"/>
        </w:rPr>
        <w:t xml:space="preserve">        setInterval(menuAbove,500);</w:t>
      </w:r>
    </w:p>
    <w:p>
      <w:pPr>
        <w:spacing w:after="0"/>
        <w:ind w:left="360"/>
      </w:pPr>
      <w:r>
        <w:rPr>
          <w:rFonts w:ascii="Consolas" w:hAnsi="Consolas"/>
          <w:b w:val="0"/>
          <w:i w:val="0"/>
          <w:sz w:val="18"/>
        </w:rPr>
        <w:t xml:space="preserve">        var obs=new MutationObserver(menuAbove); obs.observe(document.body,{childList:true,subtree:true,attributes:true,attributeFilter:['class']});</w:t>
      </w:r>
    </w:p>
    <w:p>
      <w:pPr>
        <w:spacing w:after="0"/>
        <w:ind w:left="360"/>
      </w:pPr>
      <w:r>
        <w:rPr>
          <w:rFonts w:ascii="Consolas" w:hAnsi="Consolas"/>
          <w:b w:val="0"/>
          <w:i w:val="0"/>
          <w:sz w:val="18"/>
        </w:rPr>
        <w:t xml:space="preserve">        if(document.readyState==='loading') document.addEventListener('DOMContentLoaded',function(){ logoBig(); });</w:t>
      </w:r>
    </w:p>
    <w:p>
      <w:pPr>
        <w:spacing w:after="0"/>
        <w:ind w:left="360"/>
      </w:pPr>
      <w:r>
        <w:rPr>
          <w:rFonts w:ascii="Consolas" w:hAnsi="Consolas"/>
          <w:b w:val="0"/>
          <w:i w:val="0"/>
          <w:sz w:val="18"/>
        </w:rPr>
        <w:t xml:space="preserve">        window.addEventListener('load',logoBig);</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&lt;/script&gt;</w:t>
      </w:r>
    </w:p>
    <w:p>
      <w:pPr>
        <w:spacing w:after="0"/>
        <w:ind w:left="360"/>
      </w:pPr>
      <w:r>
        <w:rPr>
          <w:rFonts w:ascii="Consolas" w:hAnsi="Consolas"/>
          <w:b w:val="0"/>
          <w:i w:val="0"/>
          <w:sz w:val="18"/>
        </w:rPr>
        <w:t xml:space="preserve">    &lt;?php</w:t>
      </w:r>
    </w:p>
    <w:p>
      <w:pPr>
        <w:spacing w:after="0"/>
        <w:ind w:left="360"/>
      </w:pPr>
      <w:r>
        <w:rPr>
          <w:rFonts w:ascii="Consolas" w:hAnsi="Consolas"/>
          <w:b w:val="0"/>
          <w:i w:val="0"/>
          <w:sz w:val="18"/>
        </w:rPr>
        <w:t>}</w:t>
      </w:r>
    </w:p>
    <w:p>
      <w:pPr>
        <w:spacing w:after="0"/>
        <w:ind w:left="360"/>
      </w:pPr>
      <w:r>
        <w:rPr>
          <w:rFonts w:ascii="Consolas" w:hAnsi="Consolas"/>
          <w:b w:val="0"/>
          <w:i w:val="0"/>
          <w:sz w:val="18"/>
        </w:rPr>
        <w:t>add_action('wp_footer', 'homey_hpws_mobile_header_and_logo', 4);</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function homey_hpws_render_widgets_placeholder() {</w:t>
      </w:r>
    </w:p>
    <w:p>
      <w:pPr>
        <w:spacing w:after="0"/>
        <w:ind w:left="360"/>
      </w:pPr>
      <w:r>
        <w:rPr>
          <w:rFonts w:ascii="Consolas" w:hAnsi="Consolas"/>
          <w:b w:val="0"/>
          <w:i w:val="0"/>
          <w:sz w:val="18"/>
        </w:rPr>
        <w:t xml:space="preserve">    if (!is_front_page()) return;</w:t>
      </w:r>
    </w:p>
    <w:p>
      <w:pPr>
        <w:spacing w:after="0"/>
        <w:ind w:left="360"/>
      </w:pPr>
      <w:r>
        <w:rPr>
          <w:rFonts w:ascii="Consolas" w:hAnsi="Consolas"/>
          <w:b w:val="0"/>
          <w:i w:val="0"/>
          <w:sz w:val="18"/>
        </w:rPr>
        <w:t xml:space="preserve">    $sidebar_ids = array('home-above-slider-1', 'home-above-slider-2', 'custom-sidebar-1', 'custom-sidebar-2', 'custom_sidebar_1', 'custom_sidebar_2');</w:t>
      </w:r>
    </w:p>
    <w:p>
      <w:pPr>
        <w:spacing w:after="0"/>
        <w:ind w:left="360"/>
      </w:pPr>
      <w:r>
        <w:rPr>
          <w:rFonts w:ascii="Consolas" w:hAnsi="Consolas"/>
          <w:b w:val="0"/>
          <w:i w:val="0"/>
          <w:sz w:val="18"/>
        </w:rPr>
        <w:t xml:space="preserve">    $has_any = false;</w:t>
      </w:r>
    </w:p>
    <w:p>
      <w:pPr>
        <w:spacing w:after="0"/>
        <w:ind w:left="360"/>
      </w:pPr>
      <w:r>
        <w:rPr>
          <w:rFonts w:ascii="Consolas" w:hAnsi="Consolas"/>
          <w:b w:val="0"/>
          <w:i w:val="0"/>
          <w:sz w:val="18"/>
        </w:rPr>
        <w:t xml:space="preserve">    foreach ($sidebar_ids as $id) {</w:t>
      </w:r>
    </w:p>
    <w:p>
      <w:pPr>
        <w:spacing w:after="0"/>
        <w:ind w:left="360"/>
      </w:pPr>
      <w:r>
        <w:rPr>
          <w:rFonts w:ascii="Consolas" w:hAnsi="Consolas"/>
          <w:b w:val="0"/>
          <w:i w:val="0"/>
          <w:sz w:val="18"/>
        </w:rPr>
        <w:t xml:space="preserve">        if (is_active_sidebar($id)) { $has_any = true; break; }</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if (!$has_any) return;</w:t>
      </w:r>
    </w:p>
    <w:p>
      <w:pPr>
        <w:spacing w:after="0"/>
        <w:ind w:left="360"/>
      </w:pPr>
      <w:r>
        <w:rPr>
          <w:rFonts w:ascii="Consolas" w:hAnsi="Consolas"/>
          <w:b w:val="0"/>
          <w:i w:val="0"/>
          <w:sz w:val="18"/>
        </w:rPr>
        <w:t xml:space="preserve">    ?&gt;</w:t>
      </w:r>
    </w:p>
    <w:p>
      <w:pPr>
        <w:spacing w:after="0"/>
        <w:ind w:left="360"/>
      </w:pPr>
      <w:r>
        <w:rPr>
          <w:rFonts w:ascii="Consolas" w:hAnsi="Consolas"/>
          <w:b w:val="0"/>
          <w:i w:val="0"/>
          <w:sz w:val="18"/>
        </w:rPr>
        <w:t xml:space="preserve">    &lt;div id="homey-hpws-above-slider" class="home-above-slider-wrap" style="display:none;"&gt;</w:t>
      </w:r>
    </w:p>
    <w:p>
      <w:pPr>
        <w:spacing w:after="0"/>
        <w:ind w:left="360"/>
      </w:pPr>
      <w:r>
        <w:rPr>
          <w:rFonts w:ascii="Consolas" w:hAnsi="Consolas"/>
          <w:b w:val="0"/>
          <w:i w:val="0"/>
          <w:sz w:val="18"/>
        </w:rPr>
        <w:t xml:space="preserve">        &lt;div class="home-above-slider-inner" style="display:flex;flex-wrap:wrap;justify-content:center;"&gt;</w:t>
      </w:r>
    </w:p>
    <w:p>
      <w:pPr>
        <w:spacing w:after="0"/>
        <w:ind w:left="360"/>
      </w:pPr>
      <w:r>
        <w:rPr>
          <w:rFonts w:ascii="Consolas" w:hAnsi="Consolas"/>
          <w:b w:val="0"/>
          <w:i w:val="0"/>
          <w:sz w:val="18"/>
        </w:rPr>
        <w:t xml:space="preserve">            &lt;?php foreach ($sidebar_ids as $id) : if (is_active_sidebar($id)) : ?&gt;</w:t>
      </w:r>
    </w:p>
    <w:p>
      <w:pPr>
        <w:spacing w:after="0"/>
        <w:ind w:left="360"/>
      </w:pPr>
      <w:r>
        <w:rPr>
          <w:rFonts w:ascii="Consolas" w:hAnsi="Consolas"/>
          <w:b w:val="0"/>
          <w:i w:val="0"/>
          <w:sz w:val="18"/>
        </w:rPr>
        <w:t xml:space="preserve">                &lt;div class="home-above-slider-area" style="flex:1;min-width:200px;"&gt;&lt;?php dynamic_sidebar($id); ?&gt;&lt;/div&gt;</w:t>
      </w:r>
    </w:p>
    <w:p>
      <w:pPr>
        <w:spacing w:after="0"/>
        <w:ind w:left="360"/>
      </w:pPr>
      <w:r>
        <w:rPr>
          <w:rFonts w:ascii="Consolas" w:hAnsi="Consolas"/>
          <w:b w:val="0"/>
          <w:i w:val="0"/>
          <w:sz w:val="18"/>
        </w:rPr>
        <w:t xml:space="preserve">            &lt;?php endif; endforeach; ?&gt;</w:t>
      </w:r>
    </w:p>
    <w:p>
      <w:pPr>
        <w:spacing w:after="0"/>
        <w:ind w:left="360"/>
      </w:pPr>
      <w:r>
        <w:rPr>
          <w:rFonts w:ascii="Consolas" w:hAnsi="Consolas"/>
          <w:b w:val="0"/>
          <w:i w:val="0"/>
          <w:sz w:val="18"/>
        </w:rPr>
        <w:t xml:space="preserve">        &lt;/div&gt;</w:t>
      </w:r>
    </w:p>
    <w:p>
      <w:pPr>
        <w:spacing w:after="0"/>
        <w:ind w:left="360"/>
      </w:pPr>
      <w:r>
        <w:rPr>
          <w:rFonts w:ascii="Consolas" w:hAnsi="Consolas"/>
          <w:b w:val="0"/>
          <w:i w:val="0"/>
          <w:sz w:val="18"/>
        </w:rPr>
        <w:t xml:space="preserve">    &lt;/div&gt;</w:t>
      </w:r>
    </w:p>
    <w:p>
      <w:pPr>
        <w:spacing w:after="0"/>
        <w:ind w:left="360"/>
      </w:pPr>
      <w:r>
        <w:rPr>
          <w:rFonts w:ascii="Consolas" w:hAnsi="Consolas"/>
          <w:b w:val="0"/>
          <w:i w:val="0"/>
          <w:sz w:val="18"/>
        </w:rPr>
        <w:t xml:space="preserve">    &lt;style&gt;</w:t>
      </w:r>
    </w:p>
    <w:p>
      <w:pPr>
        <w:spacing w:after="0"/>
        <w:ind w:left="360"/>
      </w:pPr>
      <w:r>
        <w:rPr>
          <w:rFonts w:ascii="Consolas" w:hAnsi="Consolas"/>
          <w:b w:val="0"/>
          <w:i w:val="0"/>
          <w:sz w:val="18"/>
        </w:rPr>
        <w:t xml:space="preserve">    .top-banner-wrap { position: relative !important; }</w:t>
      </w:r>
    </w:p>
    <w:p>
      <w:pPr>
        <w:spacing w:after="0"/>
        <w:ind w:left="360"/>
      </w:pPr>
      <w:r>
        <w:rPr>
          <w:rFonts w:ascii="Consolas" w:hAnsi="Consolas"/>
          <w:b w:val="0"/>
          <w:i w:val="0"/>
          <w:sz w:val="18"/>
        </w:rPr>
        <w:t xml:space="preserve">    #homey-hpws-above-slider {</w:t>
      </w:r>
    </w:p>
    <w:p>
      <w:pPr>
        <w:spacing w:after="0"/>
        <w:ind w:left="360"/>
      </w:pPr>
      <w:r>
        <w:rPr>
          <w:rFonts w:ascii="Consolas" w:hAnsi="Consolas"/>
          <w:b w:val="0"/>
          <w:i w:val="0"/>
          <w:sz w:val="18"/>
        </w:rPr>
        <w:t xml:space="preserve">        position: absolute; left: 50%; top: 50%; transform: translate(-50%, -50%);</w:t>
      </w:r>
    </w:p>
    <w:p>
      <w:pPr>
        <w:spacing w:after="0"/>
        <w:ind w:left="360"/>
      </w:pPr>
      <w:r>
        <w:rPr>
          <w:rFonts w:ascii="Consolas" w:hAnsi="Consolas"/>
          <w:b w:val="0"/>
          <w:i w:val="0"/>
          <w:sz w:val="18"/>
        </w:rPr>
        <w:t xml:space="preserve">        width: 88%; max-width: 880px; z-index: 10;</w:t>
      </w:r>
    </w:p>
    <w:p>
      <w:pPr>
        <w:spacing w:after="0"/>
        <w:ind w:left="360"/>
      </w:pPr>
      <w:r>
        <w:rPr>
          <w:rFonts w:ascii="Consolas" w:hAnsi="Consolas"/>
          <w:b w:val="0"/>
          <w:i w:val="0"/>
          <w:sz w:val="18"/>
        </w:rPr>
        <w:t xml:space="preserve">        background: rgba(255, 255, 255, 0.82); border: 1px solid #fff; border-radius: 16px; padding: 28px 32px;</w:t>
      </w:r>
    </w:p>
    <w:p>
      <w:pPr>
        <w:spacing w:after="0"/>
        <w:ind w:left="360"/>
      </w:pPr>
      <w:r>
        <w:rPr>
          <w:rFonts w:ascii="Consolas" w:hAnsi="Consolas"/>
          <w:b w:val="0"/>
          <w:i w:val="0"/>
          <w:sz w:val="18"/>
        </w:rPr>
        <w:t xml:space="preserve">        box-shadow: 0 8px 32px rgba(0,0,0,0.08);</w:t>
      </w:r>
    </w:p>
    <w:p>
      <w:pPr>
        <w:spacing w:after="0"/>
        <w:ind w:left="360"/>
      </w:pPr>
      <w:r>
        <w:rPr>
          <w:rFonts w:ascii="Consolas" w:hAnsi="Consolas"/>
          <w:b w:val="0"/>
          <w:i w:val="0"/>
          <w:sz w:val="18"/>
        </w:rPr>
        <w:t xml:space="preserve">        box-sizing: border-box;</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#homey-hpws-above-slider .home-above-slider-inner { gap: 20px; }</w:t>
      </w:r>
    </w:p>
    <w:p>
      <w:pPr>
        <w:spacing w:after="0"/>
        <w:ind w:left="360"/>
      </w:pPr>
      <w:r>
        <w:rPr>
          <w:rFonts w:ascii="Consolas" w:hAnsi="Consolas"/>
          <w:b w:val="0"/>
          <w:i w:val="0"/>
          <w:sz w:val="18"/>
        </w:rPr>
        <w:t xml:space="preserve">    @media (max-width: 767px) {</w:t>
      </w:r>
    </w:p>
    <w:p>
      <w:pPr>
        <w:spacing w:after="0"/>
        <w:ind w:left="360"/>
      </w:pPr>
      <w:r>
        <w:rPr>
          <w:rFonts w:ascii="Consolas" w:hAnsi="Consolas"/>
          <w:b w:val="0"/>
          <w:i w:val="0"/>
          <w:sz w:val="18"/>
        </w:rPr>
        <w:t xml:space="preserve">        #homey-hpws-above-slider {</w:t>
      </w:r>
    </w:p>
    <w:p>
      <w:pPr>
        <w:spacing w:after="0"/>
        <w:ind w:left="360"/>
      </w:pPr>
      <w:r>
        <w:rPr>
          <w:rFonts w:ascii="Consolas" w:hAnsi="Consolas"/>
          <w:b w:val="0"/>
          <w:i w:val="0"/>
          <w:sz w:val="18"/>
        </w:rPr>
        <w:t xml:space="preserve">            top: 54%; padding: 20px 16px; width: 92%;</w:t>
      </w:r>
    </w:p>
    <w:p>
      <w:pPr>
        <w:spacing w:after="0"/>
        <w:ind w:left="360"/>
      </w:pPr>
      <w:r>
        <w:rPr>
          <w:rFonts w:ascii="Consolas" w:hAnsi="Consolas"/>
          <w:b w:val="0"/>
          <w:i w:val="0"/>
          <w:sz w:val="18"/>
        </w:rPr>
        <w:t xml:space="preserve">            background: rgba(255, 255, 255, 0.82); border: 1px solid #fff; box-shadow: 0 8px 32px rgba(0,0,0,0.08);</w:t>
      </w:r>
    </w:p>
    <w:p>
      <w:pPr>
        <w:spacing w:after="0"/>
        <w:ind w:left="360"/>
      </w:pPr>
      <w:r>
        <w:rPr>
          <w:rFonts w:ascii="Consolas" w:hAnsi="Consolas"/>
          <w:b w:val="0"/>
          <w:i w:val="0"/>
          <w:sz w:val="18"/>
        </w:rPr>
        <w:t xml:space="preserve">            overflow-x: auto; overflow-y: hidden; -webkit-overflow-scrolling: touch;</w:t>
      </w:r>
    </w:p>
    <w:p>
      <w:pPr>
        <w:spacing w:after="0"/>
        <w:ind w:left="360"/>
      </w:pPr>
      <w:r>
        <w:rPr>
          <w:rFonts w:ascii="Consolas" w:hAnsi="Consolas"/>
          <w:b w:val="0"/>
          <w:i w:val="0"/>
          <w:sz w:val="18"/>
        </w:rPr>
        <w:t xml:space="preserve">            scroll-snap-type: x mandatory; scroll-snap-stop: normal;</w:t>
      </w:r>
    </w:p>
    <w:p>
      <w:pPr>
        <w:spacing w:after="0"/>
        <w:ind w:left="360"/>
      </w:pPr>
      <w:r>
        <w:rPr>
          <w:rFonts w:ascii="Consolas" w:hAnsi="Consolas"/>
          <w:b w:val="0"/>
          <w:i w:val="0"/>
          <w:sz w:val="18"/>
        </w:rPr>
        <w:t xml:space="preserve">            z-index: 10;</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#homey-hpws-above-slider .home-above-slider-inner {</w:t>
      </w:r>
    </w:p>
    <w:p>
      <w:pPr>
        <w:spacing w:after="0"/>
        <w:ind w:left="360"/>
      </w:pPr>
      <w:r>
        <w:rPr>
          <w:rFonts w:ascii="Consolas" w:hAnsi="Consolas"/>
          <w:b w:val="0"/>
          <w:i w:val="0"/>
          <w:sz w:val="18"/>
        </w:rPr>
        <w:t xml:space="preserve">            flex-direction: row; flex-wrap: nowrap; gap: 72px;</w:t>
      </w:r>
    </w:p>
    <w:p>
      <w:pPr>
        <w:spacing w:after="0"/>
        <w:ind w:left="360"/>
      </w:pPr>
      <w:r>
        <w:rPr>
          <w:rFonts w:ascii="Consolas" w:hAnsi="Consolas"/>
          <w:b w:val="0"/>
          <w:i w:val="0"/>
          <w:sz w:val="18"/>
        </w:rPr>
        <w:t xml:space="preserve">            width: max-content; min-width: 100%;</w:t>
      </w:r>
    </w:p>
    <w:p>
      <w:pPr>
        <w:spacing w:after="0"/>
        <w:ind w:left="360"/>
      </w:pPr>
      <w:r>
        <w:rPr>
          <w:rFonts w:ascii="Consolas" w:hAnsi="Consolas"/>
          <w:b w:val="0"/>
          <w:i w:val="0"/>
          <w:sz w:val="18"/>
        </w:rPr>
        <w:t xml:space="preserve">            padding-left: calc(46vw - 140px); padding-right: calc(46vw - 140px);</w:t>
      </w:r>
    </w:p>
    <w:p>
      <w:pPr>
        <w:spacing w:after="0"/>
        <w:ind w:left="360"/>
      </w:pPr>
      <w:r>
        <w:rPr>
          <w:rFonts w:ascii="Consolas" w:hAnsi="Consolas"/>
          <w:b w:val="0"/>
          <w:i w:val="0"/>
          <w:sz w:val="18"/>
        </w:rPr>
        <w:t xml:space="preserve">            box-sizing: content-box;</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#homey-hpws-above-slider .home-above-slider-area {</w:t>
      </w:r>
    </w:p>
    <w:p>
      <w:pPr>
        <w:spacing w:after="0"/>
        <w:ind w:left="360"/>
      </w:pPr>
      <w:r>
        <w:rPr>
          <w:rFonts w:ascii="Consolas" w:hAnsi="Consolas"/>
          <w:b w:val="0"/>
          <w:i w:val="0"/>
          <w:sz w:val="18"/>
        </w:rPr>
        <w:t xml:space="preserve">            flex: 0 0 auto; width: 280px; min-width: 280px; max-width: 280px;</w:t>
      </w:r>
    </w:p>
    <w:p>
      <w:pPr>
        <w:spacing w:after="0"/>
        <w:ind w:left="360"/>
      </w:pPr>
      <w:r>
        <w:rPr>
          <w:rFonts w:ascii="Consolas" w:hAnsi="Consolas"/>
          <w:b w:val="0"/>
          <w:i w:val="0"/>
          <w:sz w:val="18"/>
        </w:rPr>
        <w:t xml:space="preserve">            scroll-snap-align: center; scroll-snap-stop: always;</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&lt;/style&gt;</w:t>
      </w:r>
    </w:p>
    <w:p>
      <w:pPr>
        <w:spacing w:after="0"/>
        <w:ind w:left="360"/>
      </w:pPr>
      <w:r>
        <w:rPr>
          <w:rFonts w:ascii="Consolas" w:hAnsi="Consolas"/>
          <w:b w:val="0"/>
          <w:i w:val="0"/>
          <w:sz w:val="18"/>
        </w:rPr>
        <w:t xml:space="preserve">    &lt;script&gt;</w:t>
      </w:r>
    </w:p>
    <w:p>
      <w:pPr>
        <w:spacing w:after="0"/>
        <w:ind w:left="360"/>
      </w:pPr>
      <w:r>
        <w:rPr>
          <w:rFonts w:ascii="Consolas" w:hAnsi="Consolas"/>
          <w:b w:val="0"/>
          <w:i w:val="0"/>
          <w:sz w:val="18"/>
        </w:rPr>
        <w:t xml:space="preserve">    (function(){</w:t>
      </w:r>
    </w:p>
    <w:p>
      <w:pPr>
        <w:spacing w:after="0"/>
        <w:ind w:left="360"/>
      </w:pPr>
      <w:r>
        <w:rPr>
          <w:rFonts w:ascii="Consolas" w:hAnsi="Consolas"/>
          <w:b w:val="0"/>
          <w:i w:val="0"/>
          <w:sz w:val="18"/>
        </w:rPr>
        <w:t xml:space="preserve">        var wrap = document.getElementById('homey-hpws-above-slider');</w:t>
      </w:r>
    </w:p>
    <w:p>
      <w:pPr>
        <w:spacing w:after="0"/>
        <w:ind w:left="360"/>
      </w:pPr>
      <w:r>
        <w:rPr>
          <w:rFonts w:ascii="Consolas" w:hAnsi="Consolas"/>
          <w:b w:val="0"/>
          <w:i w:val="0"/>
          <w:sz w:val="18"/>
        </w:rPr>
        <w:t xml:space="preserve">        var target = document.querySelector('.top-banner-wrap');</w:t>
      </w:r>
    </w:p>
    <w:p>
      <w:pPr>
        <w:spacing w:after="0"/>
        <w:ind w:left="360"/>
      </w:pPr>
      <w:r>
        <w:rPr>
          <w:rFonts w:ascii="Consolas" w:hAnsi="Consolas"/>
          <w:b w:val="0"/>
          <w:i w:val="0"/>
          <w:sz w:val="18"/>
        </w:rPr>
        <w:t xml:space="preserve">        if (wrap &amp;&amp; target) {</w:t>
      </w:r>
    </w:p>
    <w:p>
      <w:pPr>
        <w:spacing w:after="0"/>
        <w:ind w:left="360"/>
      </w:pPr>
      <w:r>
        <w:rPr>
          <w:rFonts w:ascii="Consolas" w:hAnsi="Consolas"/>
          <w:b w:val="0"/>
          <w:i w:val="0"/>
          <w:sz w:val="18"/>
        </w:rPr>
        <w:t xml:space="preserve">            target.style.position = 'relative';</w:t>
      </w:r>
    </w:p>
    <w:p>
      <w:pPr>
        <w:spacing w:after="0"/>
        <w:ind w:left="360"/>
      </w:pPr>
      <w:r>
        <w:rPr>
          <w:rFonts w:ascii="Consolas" w:hAnsi="Consolas"/>
          <w:b w:val="0"/>
          <w:i w:val="0"/>
          <w:sz w:val="18"/>
        </w:rPr>
        <w:t xml:space="preserve">            target.insertBefore(wrap, target.firstChild);</w:t>
      </w:r>
    </w:p>
    <w:p>
      <w:pPr>
        <w:spacing w:after="0"/>
        <w:ind w:left="360"/>
      </w:pPr>
      <w:r>
        <w:rPr>
          <w:rFonts w:ascii="Consolas" w:hAnsi="Consolas"/>
          <w:b w:val="0"/>
          <w:i w:val="0"/>
          <w:sz w:val="18"/>
        </w:rPr>
        <w:t xml:space="preserve">            wrap.style.display = 'block';</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&lt;/script&gt;</w:t>
      </w:r>
    </w:p>
    <w:p>
      <w:pPr>
        <w:spacing w:after="0"/>
        <w:ind w:left="360"/>
      </w:pPr>
      <w:r>
        <w:rPr>
          <w:rFonts w:ascii="Consolas" w:hAnsi="Consolas"/>
          <w:b w:val="0"/>
          <w:i w:val="0"/>
          <w:sz w:val="18"/>
        </w:rPr>
        <w:t xml:space="preserve">    &lt;?php</w:t>
      </w:r>
    </w:p>
    <w:p>
      <w:pPr>
        <w:spacing w:after="0"/>
        <w:ind w:left="360"/>
      </w:pPr>
      <w:r>
        <w:rPr>
          <w:rFonts w:ascii="Consolas" w:hAnsi="Consolas"/>
          <w:b w:val="0"/>
          <w:i w:val="0"/>
          <w:sz w:val="18"/>
        </w:rPr>
        <w:t>}</w:t>
      </w:r>
    </w:p>
    <w:p>
      <w:pPr>
        <w:spacing w:after="0"/>
        <w:ind w:left="360"/>
      </w:pPr>
      <w:r>
        <w:rPr>
          <w:rFonts w:ascii="Consolas" w:hAnsi="Consolas"/>
          <w:b w:val="0"/>
          <w:i w:val="0"/>
          <w:sz w:val="18"/>
        </w:rPr>
        <w:t>add_action('wp_footer', 'homey_hpws_render_widgets_placeholder', 5);</w:t>
      </w:r>
    </w:p>
    <w:p>
      <w:pPr>
        <w:spacing w:after="0"/>
        <w:ind w:left="360"/>
      </w:pPr>
      <w:r>
        <w:rPr>
          <w:rFonts w:ascii="Consolas" w:hAnsi="Consolas"/>
          <w:b w:val="0"/>
          <w:i w:val="0"/>
          <w:sz w:val="18"/>
        </w:rPr>
        <w:t xml:space="preserve"> </w:t>
      </w:r>
    </w:p>
    <w:p>
      <w:pPr>
        <w:spacing w:before="240" w:after="120"/>
      </w:pPr>
      <w:r>
        <w:rPr>
          <w:b/>
          <w:sz w:val="32"/>
        </w:rPr>
        <w:t>Snippet 2: Listing – Rimuovi Book Now (WuBook) e mostra Custom Widget 1 e 2</w:t>
      </w:r>
    </w:p>
    <w:p>
      <w:pPr>
        <w:spacing w:before="240" w:after="120"/>
      </w:pPr>
      <w:r>
        <w:rPr>
          <w:b/>
          <w:sz w:val="26"/>
        </w:rPr>
        <w:t>Applicazione al sito Addler House</w:t>
      </w:r>
    </w:p>
    <w:p>
      <w:r>
        <w:t>Lo snippet agisce solo sulle pagine singole di listing (es. Suite Superior Colombo e le altre sistemazioni).</w:t>
      </w:r>
    </w:p>
    <w:p>
      <w:pPr>
        <w:pStyle w:val="ListBullet"/>
      </w:pPr>
      <w:r>
        <w:t>Cosa fa:</w:t>
      </w:r>
    </w:p>
    <w:p>
      <w:pPr>
        <w:pStyle w:val="ListBullet"/>
      </w:pPr>
      <w:r>
        <w:t>Rimuove dalla sidebar destra il pulsante/link "Book Now" che punta al vecchio sistema di prenotazione WuBook.</w:t>
      </w:r>
    </w:p>
    <w:p>
      <w:pPr>
        <w:pStyle w:val="ListBullet"/>
      </w:pPr>
      <w:r>
        <w:t>Nella stessa area della sidebar inserisce il contenuto di Custom Widget 1 e Custom Widget 2 (aree widget custom-sidebar-1 e custom-sidebar-2), così si possono mostrare CTA o informazioni di prenotazione alternative.</w:t>
      </w:r>
    </w:p>
    <w:p>
      <w:pPr>
        <w:pStyle w:val="ListBullet"/>
      </w:pPr>
      <w:r>
        <w:t>Su smartphone: nasconde e rimuove anche eventuali altri pulsanti "Book Now" (es. in una barra fissa in basso) e la barra bianca con la dicitura "/night" (prezzo per notte), evitando che resti visibile il vecchio sistema.</w:t>
      </w:r>
    </w:p>
    <w:p>
      <w:pPr>
        <w:pStyle w:val="ListBullet"/>
      </w:pPr>
      <w:r>
        <w:t>I widget iniettati hanno z-index basso su mobile così il menu hamburger resta sopra e utilizzabile.</w:t>
      </w:r>
    </w:p>
    <w:p>
      <w:r>
        <w:t>Dove si vede: pagine singole listing, es. https://www.sandbox-ah.mediaimmagine.it/listing/suite-superior-colombo/ — sidebar destra con Custom Widget 1 e 2 al posto di Book Now; su smartphone nessun Book Now e nessuna barra "/night" in basso.</w:t>
      </w:r>
    </w:p>
    <w:p>
      <w:pPr>
        <w:spacing w:before="240" w:after="120"/>
      </w:pPr>
      <w:r>
        <w:rPr>
          <w:b/>
          <w:sz w:val="26"/>
        </w:rPr>
        <w:t>Codice Snippet 2 (PHP)</w:t>
      </w:r>
    </w:p>
    <w:p>
      <w:pPr>
        <w:spacing w:after="0"/>
        <w:ind w:left="360"/>
      </w:pPr>
      <w:r>
        <w:rPr>
          <w:rFonts w:ascii="Consolas" w:hAnsi="Consolas"/>
          <w:b w:val="0"/>
          <w:i w:val="0"/>
          <w:sz w:val="18"/>
        </w:rPr>
        <w:t>&lt;?php</w:t>
      </w:r>
    </w:p>
    <w:p>
      <w:pPr>
        <w:spacing w:after="0"/>
        <w:ind w:left="360"/>
      </w:pPr>
      <w:r>
        <w:rPr>
          <w:rFonts w:ascii="Consolas" w:hAnsi="Consolas"/>
          <w:b w:val="0"/>
          <w:i w:val="0"/>
          <w:sz w:val="18"/>
        </w:rPr>
        <w:t>/**</w:t>
      </w:r>
    </w:p>
    <w:p>
      <w:pPr>
        <w:spacing w:after="0"/>
        <w:ind w:left="360"/>
      </w:pPr>
      <w:r>
        <w:rPr>
          <w:rFonts w:ascii="Consolas" w:hAnsi="Consolas"/>
          <w:b w:val="0"/>
          <w:i w:val="0"/>
          <w:sz w:val="18"/>
        </w:rPr>
        <w:t xml:space="preserve"> * Snippet Code Snippets: Listing - Rimuovi "Book Now" e mostra Custom Widget 1 e 2</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 - Si attiva solo su pagine singola listing (single listing).</w:t>
      </w:r>
    </w:p>
    <w:p>
      <w:pPr>
        <w:spacing w:after="0"/>
        <w:ind w:left="360"/>
      </w:pPr>
      <w:r>
        <w:rPr>
          <w:rFonts w:ascii="Consolas" w:hAnsi="Consolas"/>
          <w:b w:val="0"/>
          <w:i w:val="0"/>
          <w:sz w:val="18"/>
        </w:rPr>
        <w:t xml:space="preserve"> * - Rimuove il pulsante/link "Book Now" (WuBook) dalla sidebar destra.</w:t>
      </w:r>
    </w:p>
    <w:p>
      <w:pPr>
        <w:spacing w:after="0"/>
        <w:ind w:left="360"/>
      </w:pPr>
      <w:r>
        <w:rPr>
          <w:rFonts w:ascii="Consolas" w:hAnsi="Consolas"/>
          <w:b w:val="0"/>
          <w:i w:val="0"/>
          <w:sz w:val="18"/>
        </w:rPr>
        <w:t xml:space="preserve"> * - Inserisce nella stessa sidebar il contenuto di Custom Sidebar 1 e Custom Sidebar 2.</w:t>
      </w:r>
    </w:p>
    <w:p>
      <w:pPr>
        <w:spacing w:after="0"/>
        <w:ind w:left="360"/>
      </w:pPr>
      <w:r>
        <w:rPr>
          <w:rFonts w:ascii="Consolas" w:hAnsi="Consolas"/>
          <w:b w:val="0"/>
          <w:i w:val="0"/>
          <w:sz w:val="18"/>
        </w:rPr>
        <w:t xml:space="preserve"> * - Su smartphone: i widget hanno z-index basso così il menu hamburger resta sopra; ogni altro "Book Now" (WuBook) e la barra con "/night" in basso vengono nascosti e rimossi.</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 Uso: incolla in Code Snippets come snippet PHP (esecuzione "Run everywhere").</w:t>
      </w:r>
    </w:p>
    <w:p>
      <w:pPr>
        <w:spacing w:after="0"/>
        <w:ind w:left="360"/>
      </w:pPr>
      <w:r>
        <w:rPr>
          <w:rFonts w:ascii="Consolas" w:hAnsi="Consolas"/>
          <w:b w:val="0"/>
          <w:i w:val="0"/>
          <w:sz w:val="18"/>
        </w:rPr>
        <w:t xml:space="preserve"> * Se il tema usa un post type diverso da 'listing', cambia is_singular('listing').</w:t>
      </w:r>
    </w:p>
    <w:p>
      <w:pPr>
        <w:spacing w:after="0"/>
        <w:ind w:left="360"/>
      </w:pPr>
      <w:r>
        <w:rPr>
          <w:rFonts w:ascii="Consolas" w:hAnsi="Consolas"/>
          <w:b w:val="0"/>
          <w:i w:val="0"/>
          <w:sz w:val="18"/>
        </w:rPr>
        <w:t xml:space="preserve"> * Se le aree widget si chiamano diversamente (es. homey_custom_1), sostituisci</w:t>
      </w:r>
    </w:p>
    <w:p>
      <w:pPr>
        <w:spacing w:after="0"/>
        <w:ind w:left="360"/>
      </w:pPr>
      <w:r>
        <w:rPr>
          <w:rFonts w:ascii="Consolas" w:hAnsi="Consolas"/>
          <w:b w:val="0"/>
          <w:i w:val="0"/>
          <w:sz w:val="18"/>
        </w:rPr>
        <w:t xml:space="preserve"> * 'custom-sidebar-1' e 'custom-sidebar-2' con gli ID corretti.</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if ( ! defined( 'ABSPATH' ) ) {</w:t>
      </w:r>
    </w:p>
    <w:p>
      <w:pPr>
        <w:spacing w:after="0"/>
        <w:ind w:left="360"/>
      </w:pPr>
      <w:r>
        <w:rPr>
          <w:rFonts w:ascii="Consolas" w:hAnsi="Consolas"/>
          <w:b w:val="0"/>
          <w:i w:val="0"/>
          <w:sz w:val="18"/>
        </w:rPr>
        <w:tab/>
        <w:t>exit;</w:t>
      </w:r>
    </w:p>
    <w:p>
      <w:pPr>
        <w:spacing w:after="0"/>
        <w:ind w:left="360"/>
      </w:pPr>
      <w:r>
        <w:rPr>
          <w:rFonts w:ascii="Consolas" w:hAnsi="Consolas"/>
          <w:b w:val="0"/>
          <w:i w:val="0"/>
          <w:sz w:val="18"/>
        </w:rPr>
        <w:t>}</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1) Nascondere subito il pulsante Book Now (evita flash) — solo su single listing</w:t>
      </w:r>
    </w:p>
    <w:p>
      <w:pPr>
        <w:spacing w:after="0"/>
        <w:ind w:left="360"/>
      </w:pPr>
      <w:r>
        <w:rPr>
          <w:rFonts w:ascii="Consolas" w:hAnsi="Consolas"/>
          <w:b w:val="0"/>
          <w:i w:val="0"/>
          <w:sz w:val="18"/>
        </w:rPr>
        <w:t>add_action( 'wp_head', 'listing_hide_book_now_button_css', 5 );</w:t>
      </w:r>
    </w:p>
    <w:p>
      <w:pPr>
        <w:spacing w:after="0"/>
        <w:ind w:left="360"/>
      </w:pPr>
      <w:r>
        <w:rPr>
          <w:rFonts w:ascii="Consolas" w:hAnsi="Consolas"/>
          <w:b w:val="0"/>
          <w:i w:val="0"/>
          <w:sz w:val="18"/>
        </w:rPr>
        <w:t>function listing_hide_book_now_button_css() {</w:t>
      </w:r>
    </w:p>
    <w:p>
      <w:pPr>
        <w:spacing w:after="0"/>
        <w:ind w:left="360"/>
      </w:pPr>
      <w:r>
        <w:rPr>
          <w:rFonts w:ascii="Consolas" w:hAnsi="Consolas"/>
          <w:b w:val="0"/>
          <w:i w:val="0"/>
          <w:sz w:val="18"/>
        </w:rPr>
        <w:tab/>
        <w:t>if ( ! is_singular( 'listing' ) ) {</w:t>
      </w:r>
    </w:p>
    <w:p>
      <w:pPr>
        <w:spacing w:after="0"/>
        <w:ind w:left="360"/>
      </w:pPr>
      <w:r>
        <w:rPr>
          <w:rFonts w:ascii="Consolas" w:hAnsi="Consolas"/>
          <w:b w:val="0"/>
          <w:i w:val="0"/>
          <w:sz w:val="18"/>
        </w:rPr>
        <w:tab/>
        <w:tab/>
        <w:t>return;</w:t>
      </w:r>
    </w:p>
    <w:p>
      <w:pPr>
        <w:spacing w:after="0"/>
        <w:ind w:left="360"/>
      </w:pPr>
      <w:r>
        <w:rPr>
          <w:rFonts w:ascii="Consolas" w:hAnsi="Consolas"/>
          <w:b w:val="0"/>
          <w:i w:val="0"/>
          <w:sz w:val="18"/>
        </w:rPr>
        <w:tab/>
        <w:t>}</w:t>
      </w:r>
    </w:p>
    <w:p>
      <w:pPr>
        <w:spacing w:after="0"/>
        <w:ind w:left="360"/>
      </w:pPr>
      <w:r>
        <w:rPr>
          <w:rFonts w:ascii="Consolas" w:hAnsi="Consolas"/>
          <w:b w:val="0"/>
          <w:i w:val="0"/>
          <w:sz w:val="18"/>
        </w:rPr>
        <w:tab/>
        <w:t>?&gt;</w:t>
      </w:r>
    </w:p>
    <w:p>
      <w:pPr>
        <w:spacing w:after="0"/>
        <w:ind w:left="360"/>
      </w:pPr>
      <w:r>
        <w:rPr>
          <w:rFonts w:ascii="Consolas" w:hAnsi="Consolas"/>
          <w:b w:val="0"/>
          <w:i w:val="0"/>
          <w:sz w:val="18"/>
        </w:rPr>
        <w:tab/>
        <w:t>&lt;style id="listing-hide-book-now"&gt;</w:t>
      </w:r>
    </w:p>
    <w:p>
      <w:pPr>
        <w:spacing w:after="0"/>
        <w:ind w:left="360"/>
      </w:pPr>
      <w:r>
        <w:rPr>
          <w:rFonts w:ascii="Consolas" w:hAnsi="Consolas"/>
          <w:b w:val="0"/>
          <w:i w:val="0"/>
          <w:sz w:val="18"/>
        </w:rPr>
        <w:tab/>
        <w:tab/>
        <w:t>.sidebar.right-sidebar a[href*="wubook"] { display: none !important; }</w:t>
      </w:r>
    </w:p>
    <w:p>
      <w:pPr>
        <w:spacing w:after="0"/>
        <w:ind w:left="360"/>
      </w:pPr>
      <w:r>
        <w:rPr>
          <w:rFonts w:ascii="Consolas" w:hAnsi="Consolas"/>
          <w:b w:val="0"/>
          <w:i w:val="0"/>
          <w:sz w:val="18"/>
        </w:rPr>
        <w:tab/>
        <w:tab/>
        <w:t>/* Smartphone: nascondi Book Now, barra prezzo/night e widget sotto il menu */</w:t>
      </w:r>
    </w:p>
    <w:p>
      <w:pPr>
        <w:spacing w:after="0"/>
        <w:ind w:left="360"/>
      </w:pPr>
      <w:r>
        <w:rPr>
          <w:rFonts w:ascii="Consolas" w:hAnsi="Consolas"/>
          <w:b w:val="0"/>
          <w:i w:val="0"/>
          <w:sz w:val="18"/>
        </w:rPr>
        <w:tab/>
        <w:tab/>
        <w:t>@media (max-width: 991px) {</w:t>
      </w:r>
    </w:p>
    <w:p>
      <w:pPr>
        <w:spacing w:after="0"/>
        <w:ind w:left="360"/>
      </w:pPr>
      <w:r>
        <w:rPr>
          <w:rFonts w:ascii="Consolas" w:hAnsi="Consolas"/>
          <w:b w:val="0"/>
          <w:i w:val="0"/>
          <w:sz w:val="18"/>
        </w:rPr>
        <w:tab/>
        <w:tab/>
        <w:tab/>
        <w:t>a[href*="wubook"],</w:t>
      </w:r>
    </w:p>
    <w:p>
      <w:pPr>
        <w:spacing w:after="0"/>
        <w:ind w:left="360"/>
      </w:pPr>
      <w:r>
        <w:rPr>
          <w:rFonts w:ascii="Consolas" w:hAnsi="Consolas"/>
          <w:b w:val="0"/>
          <w:i w:val="0"/>
          <w:sz w:val="18"/>
        </w:rPr>
        <w:tab/>
        <w:tab/>
        <w:tab/>
        <w:t>.sticky-footer a[href*="wubook"],</w:t>
      </w:r>
    </w:p>
    <w:p>
      <w:pPr>
        <w:spacing w:after="0"/>
        <w:ind w:left="360"/>
      </w:pPr>
      <w:r>
        <w:rPr>
          <w:rFonts w:ascii="Consolas" w:hAnsi="Consolas"/>
          <w:b w:val="0"/>
          <w:i w:val="0"/>
          <w:sz w:val="18"/>
        </w:rPr>
        <w:tab/>
        <w:tab/>
        <w:tab/>
        <w:t>[class*="sticky"] a[href*="wubook"],</w:t>
      </w:r>
    </w:p>
    <w:p>
      <w:pPr>
        <w:spacing w:after="0"/>
        <w:ind w:left="360"/>
      </w:pPr>
      <w:r>
        <w:rPr>
          <w:rFonts w:ascii="Consolas" w:hAnsi="Consolas"/>
          <w:b w:val="0"/>
          <w:i w:val="0"/>
          <w:sz w:val="18"/>
        </w:rPr>
        <w:tab/>
        <w:tab/>
        <w:tab/>
        <w:t>[class*="fixed-bottom"] a[href*="wubook"],</w:t>
      </w:r>
    </w:p>
    <w:p>
      <w:pPr>
        <w:spacing w:after="0"/>
        <w:ind w:left="360"/>
      </w:pPr>
      <w:r>
        <w:rPr>
          <w:rFonts w:ascii="Consolas" w:hAnsi="Consolas"/>
          <w:b w:val="0"/>
          <w:i w:val="0"/>
          <w:sz w:val="18"/>
        </w:rPr>
        <w:tab/>
        <w:tab/>
        <w:tab/>
        <w:t>.btn-primary[href*="wubook"],</w:t>
      </w:r>
    </w:p>
    <w:p>
      <w:pPr>
        <w:spacing w:after="0"/>
        <w:ind w:left="360"/>
      </w:pPr>
      <w:r>
        <w:rPr>
          <w:rFonts w:ascii="Consolas" w:hAnsi="Consolas"/>
          <w:b w:val="0"/>
          <w:i w:val="0"/>
          <w:sz w:val="18"/>
        </w:rPr>
        <w:tab/>
        <w:tab/>
        <w:tab/>
        <w:t>button a[href*="wubook"] { display: none !important; }</w:t>
      </w:r>
    </w:p>
    <w:p>
      <w:pPr>
        <w:spacing w:after="0"/>
        <w:ind w:left="360"/>
      </w:pPr>
      <w:r>
        <w:rPr>
          <w:rFonts w:ascii="Consolas" w:hAnsi="Consolas"/>
          <w:b w:val="0"/>
          <w:i w:val="0"/>
          <w:sz w:val="18"/>
        </w:rPr>
        <w:tab/>
        <w:tab/>
        <w:tab/>
        <w:t>.listing-detail-footer, [class*="listing-footer"], [class*="sticky-footer"],</w:t>
      </w:r>
    </w:p>
    <w:p>
      <w:pPr>
        <w:spacing w:after="0"/>
        <w:ind w:left="360"/>
      </w:pPr>
      <w:r>
        <w:rPr>
          <w:rFonts w:ascii="Consolas" w:hAnsi="Consolas"/>
          <w:b w:val="0"/>
          <w:i w:val="0"/>
          <w:sz w:val="18"/>
        </w:rPr>
        <w:tab/>
        <w:tab/>
        <w:tab/>
        <w:t>[class*="price-bar"], [class*="fixed-bottom"][class*="listing"] { display: none !important; }</w:t>
      </w:r>
    </w:p>
    <w:p>
      <w:pPr>
        <w:spacing w:after="0"/>
        <w:ind w:left="360"/>
      </w:pPr>
      <w:r>
        <w:rPr>
          <w:rFonts w:ascii="Consolas" w:hAnsi="Consolas"/>
          <w:b w:val="0"/>
          <w:i w:val="0"/>
          <w:sz w:val="18"/>
        </w:rPr>
        <w:tab/>
        <w:tab/>
        <w:tab/>
        <w:t>#listing-custom-widgets-inject,</w:t>
      </w:r>
    </w:p>
    <w:p>
      <w:pPr>
        <w:spacing w:after="0"/>
        <w:ind w:left="360"/>
      </w:pPr>
      <w:r>
        <w:rPr>
          <w:rFonts w:ascii="Consolas" w:hAnsi="Consolas"/>
          <w:b w:val="0"/>
          <w:i w:val="0"/>
          <w:sz w:val="18"/>
        </w:rPr>
        <w:tab/>
        <w:tab/>
        <w:tab/>
        <w:t>.sidebar.right-sidebar .listing-custom-widget-area {</w:t>
      </w:r>
    </w:p>
    <w:p>
      <w:pPr>
        <w:spacing w:after="0"/>
        <w:ind w:left="360"/>
      </w:pPr>
      <w:r>
        <w:rPr>
          <w:rFonts w:ascii="Consolas" w:hAnsi="Consolas"/>
          <w:b w:val="0"/>
          <w:i w:val="0"/>
          <w:sz w:val="18"/>
        </w:rPr>
        <w:tab/>
        <w:tab/>
        <w:tab/>
        <w:tab/>
        <w:t>position: relative;</w:t>
      </w:r>
    </w:p>
    <w:p>
      <w:pPr>
        <w:spacing w:after="0"/>
        <w:ind w:left="360"/>
      </w:pPr>
      <w:r>
        <w:rPr>
          <w:rFonts w:ascii="Consolas" w:hAnsi="Consolas"/>
          <w:b w:val="0"/>
          <w:i w:val="0"/>
          <w:sz w:val="18"/>
        </w:rPr>
        <w:tab/>
        <w:tab/>
        <w:tab/>
        <w:tab/>
        <w:t>z-index: 0;</w:t>
      </w:r>
    </w:p>
    <w:p>
      <w:pPr>
        <w:spacing w:after="0"/>
        <w:ind w:left="360"/>
      </w:pPr>
      <w:r>
        <w:rPr>
          <w:rFonts w:ascii="Consolas" w:hAnsi="Consolas"/>
          <w:b w:val="0"/>
          <w:i w:val="0"/>
          <w:sz w:val="18"/>
        </w:rPr>
        <w:tab/>
        <w:tab/>
        <w:tab/>
        <w:t>}</w:t>
      </w:r>
    </w:p>
    <w:p>
      <w:pPr>
        <w:spacing w:after="0"/>
        <w:ind w:left="360"/>
      </w:pPr>
      <w:r>
        <w:rPr>
          <w:rFonts w:ascii="Consolas" w:hAnsi="Consolas"/>
          <w:b w:val="0"/>
          <w:i w:val="0"/>
          <w:sz w:val="18"/>
        </w:rPr>
        <w:tab/>
        <w:tab/>
        <w:t>}</w:t>
      </w:r>
    </w:p>
    <w:p>
      <w:pPr>
        <w:spacing w:after="0"/>
        <w:ind w:left="360"/>
      </w:pPr>
      <w:r>
        <w:rPr>
          <w:rFonts w:ascii="Consolas" w:hAnsi="Consolas"/>
          <w:b w:val="0"/>
          <w:i w:val="0"/>
          <w:sz w:val="18"/>
        </w:rPr>
        <w:tab/>
        <w:t>&lt;/style&gt;</w:t>
      </w:r>
    </w:p>
    <w:p>
      <w:pPr>
        <w:spacing w:after="0"/>
        <w:ind w:left="360"/>
      </w:pPr>
      <w:r>
        <w:rPr>
          <w:rFonts w:ascii="Consolas" w:hAnsi="Consolas"/>
          <w:b w:val="0"/>
          <w:i w:val="0"/>
          <w:sz w:val="18"/>
        </w:rPr>
        <w:tab/>
        <w:t>&lt;?php</w:t>
      </w:r>
    </w:p>
    <w:p>
      <w:pPr>
        <w:spacing w:after="0"/>
        <w:ind w:left="360"/>
      </w:pPr>
      <w:r>
        <w:rPr>
          <w:rFonts w:ascii="Consolas" w:hAnsi="Consolas"/>
          <w:b w:val="0"/>
          <w:i w:val="0"/>
          <w:sz w:val="18"/>
        </w:rPr>
        <w:t>}</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2) Su single listing: output dei due custom widget nella pagina (per poi spostarli in sidebar via JS)</w:t>
      </w:r>
    </w:p>
    <w:p>
      <w:pPr>
        <w:spacing w:after="0"/>
        <w:ind w:left="360"/>
      </w:pPr>
      <w:r>
        <w:rPr>
          <w:rFonts w:ascii="Consolas" w:hAnsi="Consolas"/>
          <w:b w:val="0"/>
          <w:i w:val="0"/>
          <w:sz w:val="18"/>
        </w:rPr>
        <w:t>add_action( 'wp_footer', 'listing_output_custom_widgets_for_sidebar', 5 );</w:t>
      </w:r>
    </w:p>
    <w:p>
      <w:pPr>
        <w:spacing w:after="0"/>
        <w:ind w:left="360"/>
      </w:pPr>
      <w:r>
        <w:rPr>
          <w:rFonts w:ascii="Consolas" w:hAnsi="Consolas"/>
          <w:b w:val="0"/>
          <w:i w:val="0"/>
          <w:sz w:val="18"/>
        </w:rPr>
        <w:t>function listing_output_custom_widgets_for_sidebar() {</w:t>
      </w:r>
    </w:p>
    <w:p>
      <w:pPr>
        <w:spacing w:after="0"/>
        <w:ind w:left="360"/>
      </w:pPr>
      <w:r>
        <w:rPr>
          <w:rFonts w:ascii="Consolas" w:hAnsi="Consolas"/>
          <w:b w:val="0"/>
          <w:i w:val="0"/>
          <w:sz w:val="18"/>
        </w:rPr>
        <w:tab/>
        <w:t>if ( ! is_singular( 'listing' ) ) {</w:t>
      </w:r>
    </w:p>
    <w:p>
      <w:pPr>
        <w:spacing w:after="0"/>
        <w:ind w:left="360"/>
      </w:pPr>
      <w:r>
        <w:rPr>
          <w:rFonts w:ascii="Consolas" w:hAnsi="Consolas"/>
          <w:b w:val="0"/>
          <w:i w:val="0"/>
          <w:sz w:val="18"/>
        </w:rPr>
        <w:tab/>
        <w:tab/>
        <w:t>return;</w:t>
      </w:r>
    </w:p>
    <w:p>
      <w:pPr>
        <w:spacing w:after="0"/>
        <w:ind w:left="360"/>
      </w:pPr>
      <w:r>
        <w:rPr>
          <w:rFonts w:ascii="Consolas" w:hAnsi="Consolas"/>
          <w:b w:val="0"/>
          <w:i w:val="0"/>
          <w:sz w:val="18"/>
        </w:rPr>
        <w:tab/>
        <w:t>}</w:t>
      </w:r>
    </w:p>
    <w:p>
      <w:pPr>
        <w:spacing w:after="0"/>
        <w:ind w:left="360"/>
      </w:pPr>
      <w:r>
        <w:rPr>
          <w:rFonts w:ascii="Consolas" w:hAnsi="Consolas"/>
          <w:b w:val="0"/>
          <w:i w:val="0"/>
          <w:sz w:val="18"/>
        </w:rPr>
        <w:tab/>
        <w:t>if ( ! is_active_sidebar( 'custom-sidebar-1' ) &amp;&amp; ! is_active_sidebar( 'custom-sidebar-2' ) ) {</w:t>
      </w:r>
    </w:p>
    <w:p>
      <w:pPr>
        <w:spacing w:after="0"/>
        <w:ind w:left="360"/>
      </w:pPr>
      <w:r>
        <w:rPr>
          <w:rFonts w:ascii="Consolas" w:hAnsi="Consolas"/>
          <w:b w:val="0"/>
          <w:i w:val="0"/>
          <w:sz w:val="18"/>
        </w:rPr>
        <w:tab/>
        <w:tab/>
        <w:t>return;</w:t>
      </w:r>
    </w:p>
    <w:p>
      <w:pPr>
        <w:spacing w:after="0"/>
        <w:ind w:left="360"/>
      </w:pPr>
      <w:r>
        <w:rPr>
          <w:rFonts w:ascii="Consolas" w:hAnsi="Consolas"/>
          <w:b w:val="0"/>
          <w:i w:val="0"/>
          <w:sz w:val="18"/>
        </w:rPr>
        <w:tab/>
        <w:t>}</w:t>
      </w:r>
    </w:p>
    <w:p>
      <w:pPr>
        <w:spacing w:after="0"/>
        <w:ind w:left="360"/>
      </w:pPr>
      <w:r>
        <w:rPr>
          <w:rFonts w:ascii="Consolas" w:hAnsi="Consolas"/>
          <w:b w:val="0"/>
          <w:i w:val="0"/>
          <w:sz w:val="18"/>
        </w:rPr>
        <w:tab/>
        <w:t>?&gt;</w:t>
      </w:r>
    </w:p>
    <w:p>
      <w:pPr>
        <w:spacing w:after="0"/>
        <w:ind w:left="360"/>
      </w:pPr>
      <w:r>
        <w:rPr>
          <w:rFonts w:ascii="Consolas" w:hAnsi="Consolas"/>
          <w:b w:val="0"/>
          <w:i w:val="0"/>
          <w:sz w:val="18"/>
        </w:rPr>
        <w:tab/>
        <w:t>&lt;div id="listing-custom-widgets-inject" style="display:none;" aria-hidden="true"&gt;</w:t>
      </w:r>
    </w:p>
    <w:p>
      <w:pPr>
        <w:spacing w:after="0"/>
        <w:ind w:left="360"/>
      </w:pPr>
      <w:r>
        <w:rPr>
          <w:rFonts w:ascii="Consolas" w:hAnsi="Consolas"/>
          <w:b w:val="0"/>
          <w:i w:val="0"/>
          <w:sz w:val="18"/>
        </w:rPr>
        <w:tab/>
        <w:tab/>
        <w:t>&lt;?php</w:t>
      </w:r>
    </w:p>
    <w:p>
      <w:pPr>
        <w:spacing w:after="0"/>
        <w:ind w:left="360"/>
      </w:pPr>
      <w:r>
        <w:rPr>
          <w:rFonts w:ascii="Consolas" w:hAnsi="Consolas"/>
          <w:b w:val="0"/>
          <w:i w:val="0"/>
          <w:sz w:val="18"/>
        </w:rPr>
        <w:tab/>
        <w:tab/>
        <w:t>if ( is_active_sidebar( 'custom-sidebar-1' ) ) {</w:t>
      </w:r>
    </w:p>
    <w:p>
      <w:pPr>
        <w:spacing w:after="0"/>
        <w:ind w:left="360"/>
      </w:pPr>
      <w:r>
        <w:rPr>
          <w:rFonts w:ascii="Consolas" w:hAnsi="Consolas"/>
          <w:b w:val="0"/>
          <w:i w:val="0"/>
          <w:sz w:val="18"/>
        </w:rPr>
        <w:tab/>
        <w:tab/>
        <w:tab/>
        <w:t>echo '&lt;div class="listing-custom-widget-area listing-custom-widget-1"&gt;';</w:t>
      </w:r>
    </w:p>
    <w:p>
      <w:pPr>
        <w:spacing w:after="0"/>
        <w:ind w:left="360"/>
      </w:pPr>
      <w:r>
        <w:rPr>
          <w:rFonts w:ascii="Consolas" w:hAnsi="Consolas"/>
          <w:b w:val="0"/>
          <w:i w:val="0"/>
          <w:sz w:val="18"/>
        </w:rPr>
        <w:tab/>
        <w:tab/>
        <w:tab/>
        <w:t>dynamic_sidebar( 'custom-sidebar-1' );</w:t>
      </w:r>
    </w:p>
    <w:p>
      <w:pPr>
        <w:spacing w:after="0"/>
        <w:ind w:left="360"/>
      </w:pPr>
      <w:r>
        <w:rPr>
          <w:rFonts w:ascii="Consolas" w:hAnsi="Consolas"/>
          <w:b w:val="0"/>
          <w:i w:val="0"/>
          <w:sz w:val="18"/>
        </w:rPr>
        <w:tab/>
        <w:tab/>
        <w:tab/>
        <w:t>echo '&lt;/div&gt;';</w:t>
      </w:r>
    </w:p>
    <w:p>
      <w:pPr>
        <w:spacing w:after="0"/>
        <w:ind w:left="360"/>
      </w:pPr>
      <w:r>
        <w:rPr>
          <w:rFonts w:ascii="Consolas" w:hAnsi="Consolas"/>
          <w:b w:val="0"/>
          <w:i w:val="0"/>
          <w:sz w:val="18"/>
        </w:rPr>
        <w:tab/>
        <w:tab/>
        <w:t>}</w:t>
      </w:r>
    </w:p>
    <w:p>
      <w:pPr>
        <w:spacing w:after="0"/>
        <w:ind w:left="360"/>
      </w:pPr>
      <w:r>
        <w:rPr>
          <w:rFonts w:ascii="Consolas" w:hAnsi="Consolas"/>
          <w:b w:val="0"/>
          <w:i w:val="0"/>
          <w:sz w:val="18"/>
        </w:rPr>
        <w:tab/>
        <w:tab/>
        <w:t>if ( is_active_sidebar( 'custom-sidebar-2' ) ) {</w:t>
      </w:r>
    </w:p>
    <w:p>
      <w:pPr>
        <w:spacing w:after="0"/>
        <w:ind w:left="360"/>
      </w:pPr>
      <w:r>
        <w:rPr>
          <w:rFonts w:ascii="Consolas" w:hAnsi="Consolas"/>
          <w:b w:val="0"/>
          <w:i w:val="0"/>
          <w:sz w:val="18"/>
        </w:rPr>
        <w:tab/>
        <w:tab/>
        <w:tab/>
        <w:t>echo '&lt;div class="listing-custom-widget-area listing-custom-widget-2"&gt;';</w:t>
      </w:r>
    </w:p>
    <w:p>
      <w:pPr>
        <w:spacing w:after="0"/>
        <w:ind w:left="360"/>
      </w:pPr>
      <w:r>
        <w:rPr>
          <w:rFonts w:ascii="Consolas" w:hAnsi="Consolas"/>
          <w:b w:val="0"/>
          <w:i w:val="0"/>
          <w:sz w:val="18"/>
        </w:rPr>
        <w:tab/>
        <w:tab/>
        <w:tab/>
        <w:t>dynamic_sidebar( 'custom-sidebar-2' );</w:t>
      </w:r>
    </w:p>
    <w:p>
      <w:pPr>
        <w:spacing w:after="0"/>
        <w:ind w:left="360"/>
      </w:pPr>
      <w:r>
        <w:rPr>
          <w:rFonts w:ascii="Consolas" w:hAnsi="Consolas"/>
          <w:b w:val="0"/>
          <w:i w:val="0"/>
          <w:sz w:val="18"/>
        </w:rPr>
        <w:tab/>
        <w:tab/>
        <w:tab/>
        <w:t>echo '&lt;/div&gt;';</w:t>
      </w:r>
    </w:p>
    <w:p>
      <w:pPr>
        <w:spacing w:after="0"/>
        <w:ind w:left="360"/>
      </w:pPr>
      <w:r>
        <w:rPr>
          <w:rFonts w:ascii="Consolas" w:hAnsi="Consolas"/>
          <w:b w:val="0"/>
          <w:i w:val="0"/>
          <w:sz w:val="18"/>
        </w:rPr>
        <w:tab/>
        <w:tab/>
        <w:t>}</w:t>
      </w:r>
    </w:p>
    <w:p>
      <w:pPr>
        <w:spacing w:after="0"/>
        <w:ind w:left="360"/>
      </w:pPr>
      <w:r>
        <w:rPr>
          <w:rFonts w:ascii="Consolas" w:hAnsi="Consolas"/>
          <w:b w:val="0"/>
          <w:i w:val="0"/>
          <w:sz w:val="18"/>
        </w:rPr>
        <w:tab/>
        <w:tab/>
        <w:t>?&gt;</w:t>
      </w:r>
    </w:p>
    <w:p>
      <w:pPr>
        <w:spacing w:after="0"/>
        <w:ind w:left="360"/>
      </w:pPr>
      <w:r>
        <w:rPr>
          <w:rFonts w:ascii="Consolas" w:hAnsi="Consolas"/>
          <w:b w:val="0"/>
          <w:i w:val="0"/>
          <w:sz w:val="18"/>
        </w:rPr>
        <w:tab/>
        <w:t>&lt;/div&gt;</w:t>
      </w:r>
    </w:p>
    <w:p>
      <w:pPr>
        <w:spacing w:after="0"/>
        <w:ind w:left="360"/>
      </w:pPr>
      <w:r>
        <w:rPr>
          <w:rFonts w:ascii="Consolas" w:hAnsi="Consolas"/>
          <w:b w:val="0"/>
          <w:i w:val="0"/>
          <w:sz w:val="18"/>
        </w:rPr>
        <w:tab/>
        <w:t>&lt;?php</w:t>
      </w:r>
    </w:p>
    <w:p>
      <w:pPr>
        <w:spacing w:after="0"/>
        <w:ind w:left="360"/>
      </w:pPr>
      <w:r>
        <w:rPr>
          <w:rFonts w:ascii="Consolas" w:hAnsi="Consolas"/>
          <w:b w:val="0"/>
          <w:i w:val="0"/>
          <w:sz w:val="18"/>
        </w:rPr>
        <w:t>}</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3) JS: rimuovere il nodo del Book Now e iniettare i due widget nella sidebar destra</w:t>
      </w:r>
    </w:p>
    <w:p>
      <w:pPr>
        <w:spacing w:after="0"/>
        <w:ind w:left="360"/>
      </w:pPr>
      <w:r>
        <w:rPr>
          <w:rFonts w:ascii="Consolas" w:hAnsi="Consolas"/>
          <w:b w:val="0"/>
          <w:i w:val="0"/>
          <w:sz w:val="18"/>
        </w:rPr>
        <w:t>add_action( 'wp_footer', 'listing_inject_custom_widgets_script', 20 );</w:t>
      </w:r>
    </w:p>
    <w:p>
      <w:pPr>
        <w:spacing w:after="0"/>
        <w:ind w:left="360"/>
      </w:pPr>
      <w:r>
        <w:rPr>
          <w:rFonts w:ascii="Consolas" w:hAnsi="Consolas"/>
          <w:b w:val="0"/>
          <w:i w:val="0"/>
          <w:sz w:val="18"/>
        </w:rPr>
        <w:t>function listing_inject_custom_widgets_script() {</w:t>
      </w:r>
    </w:p>
    <w:p>
      <w:pPr>
        <w:spacing w:after="0"/>
        <w:ind w:left="360"/>
      </w:pPr>
      <w:r>
        <w:rPr>
          <w:rFonts w:ascii="Consolas" w:hAnsi="Consolas"/>
          <w:b w:val="0"/>
          <w:i w:val="0"/>
          <w:sz w:val="18"/>
        </w:rPr>
        <w:tab/>
        <w:t>if ( ! is_singular( 'listing' ) ) {</w:t>
      </w:r>
    </w:p>
    <w:p>
      <w:pPr>
        <w:spacing w:after="0"/>
        <w:ind w:left="360"/>
      </w:pPr>
      <w:r>
        <w:rPr>
          <w:rFonts w:ascii="Consolas" w:hAnsi="Consolas"/>
          <w:b w:val="0"/>
          <w:i w:val="0"/>
          <w:sz w:val="18"/>
        </w:rPr>
        <w:tab/>
        <w:tab/>
        <w:t>return;</w:t>
      </w:r>
    </w:p>
    <w:p>
      <w:pPr>
        <w:spacing w:after="0"/>
        <w:ind w:left="360"/>
      </w:pPr>
      <w:r>
        <w:rPr>
          <w:rFonts w:ascii="Consolas" w:hAnsi="Consolas"/>
          <w:b w:val="0"/>
          <w:i w:val="0"/>
          <w:sz w:val="18"/>
        </w:rPr>
        <w:tab/>
        <w:t>}</w:t>
      </w:r>
    </w:p>
    <w:p>
      <w:pPr>
        <w:spacing w:after="0"/>
        <w:ind w:left="360"/>
      </w:pPr>
      <w:r>
        <w:rPr>
          <w:rFonts w:ascii="Consolas" w:hAnsi="Consolas"/>
          <w:b w:val="0"/>
          <w:i w:val="0"/>
          <w:sz w:val="18"/>
        </w:rPr>
        <w:tab/>
        <w:t>?&gt;</w:t>
      </w:r>
    </w:p>
    <w:p>
      <w:pPr>
        <w:spacing w:after="0"/>
        <w:ind w:left="360"/>
      </w:pPr>
      <w:r>
        <w:rPr>
          <w:rFonts w:ascii="Consolas" w:hAnsi="Consolas"/>
          <w:b w:val="0"/>
          <w:i w:val="0"/>
          <w:sz w:val="18"/>
        </w:rPr>
        <w:tab/>
        <w:t>&lt;script&gt;</w:t>
      </w:r>
    </w:p>
    <w:p>
      <w:pPr>
        <w:spacing w:after="0"/>
        <w:ind w:left="360"/>
      </w:pPr>
      <w:r>
        <w:rPr>
          <w:rFonts w:ascii="Consolas" w:hAnsi="Consolas"/>
          <w:b w:val="0"/>
          <w:i w:val="0"/>
          <w:sz w:val="18"/>
        </w:rPr>
        <w:tab/>
        <w:t>(function() {</w:t>
      </w:r>
    </w:p>
    <w:p>
      <w:pPr>
        <w:spacing w:after="0"/>
        <w:ind w:left="360"/>
      </w:pPr>
      <w:r>
        <w:rPr>
          <w:rFonts w:ascii="Consolas" w:hAnsi="Consolas"/>
          <w:b w:val="0"/>
          <w:i w:val="0"/>
          <w:sz w:val="18"/>
        </w:rPr>
        <w:tab/>
        <w:tab/>
        <w:t>var wrap = document.getElementById('listing-custom-widgets-inject');</w:t>
      </w:r>
    </w:p>
    <w:p>
      <w:pPr>
        <w:spacing w:after="0"/>
        <w:ind w:left="360"/>
      </w:pPr>
      <w:r>
        <w:rPr>
          <w:rFonts w:ascii="Consolas" w:hAnsi="Consolas"/>
          <w:b w:val="0"/>
          <w:i w:val="0"/>
          <w:sz w:val="18"/>
        </w:rPr>
        <w:tab/>
        <w:tab/>
        <w:t>var sidebar = document.querySelector('.sidebar.right-sidebar');</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ab/>
        <w:tab/>
        <w:t>// Rimuovi tutti i link "Book Now" (WuBook) in tutta la pagina</w:t>
      </w:r>
    </w:p>
    <w:p>
      <w:pPr>
        <w:spacing w:after="0"/>
        <w:ind w:left="360"/>
      </w:pPr>
      <w:r>
        <w:rPr>
          <w:rFonts w:ascii="Consolas" w:hAnsi="Consolas"/>
          <w:b w:val="0"/>
          <w:i w:val="0"/>
          <w:sz w:val="18"/>
        </w:rPr>
        <w:tab/>
        <w:tab/>
        <w:t>document.querySelectorAll('a[href*="wubook"]').forEach(function(el) {</w:t>
      </w:r>
    </w:p>
    <w:p>
      <w:pPr>
        <w:spacing w:after="0"/>
        <w:ind w:left="360"/>
      </w:pPr>
      <w:r>
        <w:rPr>
          <w:rFonts w:ascii="Consolas" w:hAnsi="Consolas"/>
          <w:b w:val="0"/>
          <w:i w:val="0"/>
          <w:sz w:val="18"/>
        </w:rPr>
        <w:tab/>
        <w:tab/>
        <w:tab/>
        <w:t>var parent = el.parentNode;</w:t>
      </w:r>
    </w:p>
    <w:p>
      <w:pPr>
        <w:spacing w:after="0"/>
        <w:ind w:left="360"/>
      </w:pPr>
      <w:r>
        <w:rPr>
          <w:rFonts w:ascii="Consolas" w:hAnsi="Consolas"/>
          <w:b w:val="0"/>
          <w:i w:val="0"/>
          <w:sz w:val="18"/>
        </w:rPr>
        <w:tab/>
        <w:tab/>
        <w:tab/>
        <w:t>el.remove();</w:t>
      </w:r>
    </w:p>
    <w:p>
      <w:pPr>
        <w:spacing w:after="0"/>
        <w:ind w:left="360"/>
      </w:pPr>
      <w:r>
        <w:rPr>
          <w:rFonts w:ascii="Consolas" w:hAnsi="Consolas"/>
          <w:b w:val="0"/>
          <w:i w:val="0"/>
          <w:sz w:val="18"/>
        </w:rPr>
        <w:tab/>
        <w:tab/>
        <w:tab/>
        <w:t>if (parent &amp;&amp; (parent.tagName === 'BUTTON' || parent.classList.contains('book-now') || (parent.childNodes.length === 0))) {</w:t>
      </w:r>
    </w:p>
    <w:p>
      <w:pPr>
        <w:spacing w:after="0"/>
        <w:ind w:left="360"/>
      </w:pPr>
      <w:r>
        <w:rPr>
          <w:rFonts w:ascii="Consolas" w:hAnsi="Consolas"/>
          <w:b w:val="0"/>
          <w:i w:val="0"/>
          <w:sz w:val="18"/>
        </w:rPr>
        <w:tab/>
        <w:tab/>
        <w:tab/>
        <w:tab/>
        <w:t>parent.remove();</w:t>
      </w:r>
    </w:p>
    <w:p>
      <w:pPr>
        <w:spacing w:after="0"/>
        <w:ind w:left="360"/>
      </w:pPr>
      <w:r>
        <w:rPr>
          <w:rFonts w:ascii="Consolas" w:hAnsi="Consolas"/>
          <w:b w:val="0"/>
          <w:i w:val="0"/>
          <w:sz w:val="18"/>
        </w:rPr>
        <w:tab/>
        <w:tab/>
        <w:tab/>
        <w:t>}</w:t>
      </w:r>
    </w:p>
    <w:p>
      <w:pPr>
        <w:spacing w:after="0"/>
        <w:ind w:left="360"/>
      </w:pPr>
      <w:r>
        <w:rPr>
          <w:rFonts w:ascii="Consolas" w:hAnsi="Consolas"/>
          <w:b w:val="0"/>
          <w:i w:val="0"/>
          <w:sz w:val="18"/>
        </w:rPr>
        <w:tab/>
        <w:tab/>
        <w:t>});</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ab/>
        <w:tab/>
        <w:t>// Rimuovi la barra in basso che contiene "/night" (prezzo per notte)</w:t>
      </w:r>
    </w:p>
    <w:p>
      <w:pPr>
        <w:spacing w:after="0"/>
        <w:ind w:left="360"/>
      </w:pPr>
      <w:r>
        <w:rPr>
          <w:rFonts w:ascii="Consolas" w:hAnsi="Consolas"/>
          <w:b w:val="0"/>
          <w:i w:val="0"/>
          <w:sz w:val="18"/>
        </w:rPr>
        <w:tab/>
        <w:tab/>
        <w:t>(function removeNightBar() {</w:t>
      </w:r>
    </w:p>
    <w:p>
      <w:pPr>
        <w:spacing w:after="0"/>
        <w:ind w:left="360"/>
      </w:pPr>
      <w:r>
        <w:rPr>
          <w:rFonts w:ascii="Consolas" w:hAnsi="Consolas"/>
          <w:b w:val="0"/>
          <w:i w:val="0"/>
          <w:sz w:val="18"/>
        </w:rPr>
        <w:tab/>
        <w:tab/>
        <w:tab/>
        <w:t>var walk = document.createTreeWalker(document.body, NodeFilter.SHOW_TEXT, null, false);</w:t>
      </w:r>
    </w:p>
    <w:p>
      <w:pPr>
        <w:spacing w:after="0"/>
        <w:ind w:left="360"/>
      </w:pPr>
      <w:r>
        <w:rPr>
          <w:rFonts w:ascii="Consolas" w:hAnsi="Consolas"/>
          <w:b w:val="0"/>
          <w:i w:val="0"/>
          <w:sz w:val="18"/>
        </w:rPr>
        <w:tab/>
        <w:tab/>
        <w:tab/>
        <w:t>var node, el;</w:t>
      </w:r>
    </w:p>
    <w:p>
      <w:pPr>
        <w:spacing w:after="0"/>
        <w:ind w:left="360"/>
      </w:pPr>
      <w:r>
        <w:rPr>
          <w:rFonts w:ascii="Consolas" w:hAnsi="Consolas"/>
          <w:b w:val="0"/>
          <w:i w:val="0"/>
          <w:sz w:val="18"/>
        </w:rPr>
        <w:tab/>
        <w:tab/>
        <w:tab/>
        <w:t>while (node = walk.nextNode()) {</w:t>
      </w:r>
    </w:p>
    <w:p>
      <w:pPr>
        <w:spacing w:after="0"/>
        <w:ind w:left="360"/>
      </w:pPr>
      <w:r>
        <w:rPr>
          <w:rFonts w:ascii="Consolas" w:hAnsi="Consolas"/>
          <w:b w:val="0"/>
          <w:i w:val="0"/>
          <w:sz w:val="18"/>
        </w:rPr>
        <w:tab/>
        <w:tab/>
        <w:tab/>
        <w:tab/>
        <w:t>if (node.textContent &amp;&amp; node.textContent.indexOf('/night') !== -1) {</w:t>
      </w:r>
    </w:p>
    <w:p>
      <w:pPr>
        <w:spacing w:after="0"/>
        <w:ind w:left="360"/>
      </w:pPr>
      <w:r>
        <w:rPr>
          <w:rFonts w:ascii="Consolas" w:hAnsi="Consolas"/>
          <w:b w:val="0"/>
          <w:i w:val="0"/>
          <w:sz w:val="18"/>
        </w:rPr>
        <w:tab/>
        <w:tab/>
        <w:tab/>
        <w:tab/>
        <w:tab/>
        <w:t>el = node.parentElement;</w:t>
      </w:r>
    </w:p>
    <w:p>
      <w:pPr>
        <w:spacing w:after="0"/>
        <w:ind w:left="360"/>
      </w:pPr>
      <w:r>
        <w:rPr>
          <w:rFonts w:ascii="Consolas" w:hAnsi="Consolas"/>
          <w:b w:val="0"/>
          <w:i w:val="0"/>
          <w:sz w:val="18"/>
        </w:rPr>
        <w:tab/>
        <w:tab/>
        <w:tab/>
        <w:tab/>
        <w:tab/>
        <w:t>while (el &amp;&amp; el !== document.body) {</w:t>
      </w:r>
    </w:p>
    <w:p>
      <w:pPr>
        <w:spacing w:after="0"/>
        <w:ind w:left="360"/>
      </w:pPr>
      <w:r>
        <w:rPr>
          <w:rFonts w:ascii="Consolas" w:hAnsi="Consolas"/>
          <w:b w:val="0"/>
          <w:i w:val="0"/>
          <w:sz w:val="18"/>
        </w:rPr>
        <w:tab/>
        <w:tab/>
        <w:tab/>
        <w:tab/>
        <w:tab/>
        <w:tab/>
        <w:t>var style = window.getComputedStyle(el);</w:t>
      </w:r>
    </w:p>
    <w:p>
      <w:pPr>
        <w:spacing w:after="0"/>
        <w:ind w:left="360"/>
      </w:pPr>
      <w:r>
        <w:rPr>
          <w:rFonts w:ascii="Consolas" w:hAnsi="Consolas"/>
          <w:b w:val="0"/>
          <w:i w:val="0"/>
          <w:sz w:val="18"/>
        </w:rPr>
        <w:tab/>
        <w:tab/>
        <w:tab/>
        <w:tab/>
        <w:tab/>
        <w:tab/>
        <w:t>var pos = style.position;</w:t>
      </w:r>
    </w:p>
    <w:p>
      <w:pPr>
        <w:spacing w:after="0"/>
        <w:ind w:left="360"/>
      </w:pPr>
      <w:r>
        <w:rPr>
          <w:rFonts w:ascii="Consolas" w:hAnsi="Consolas"/>
          <w:b w:val="0"/>
          <w:i w:val="0"/>
          <w:sz w:val="18"/>
        </w:rPr>
        <w:tab/>
        <w:tab/>
        <w:tab/>
        <w:tab/>
        <w:tab/>
        <w:tab/>
        <w:t>var cls = el.className || '';</w:t>
      </w:r>
    </w:p>
    <w:p>
      <w:pPr>
        <w:spacing w:after="0"/>
        <w:ind w:left="360"/>
      </w:pPr>
      <w:r>
        <w:rPr>
          <w:rFonts w:ascii="Consolas" w:hAnsi="Consolas"/>
          <w:b w:val="0"/>
          <w:i w:val="0"/>
          <w:sz w:val="18"/>
        </w:rPr>
        <w:tab/>
        <w:tab/>
        <w:tab/>
        <w:tab/>
        <w:tab/>
        <w:tab/>
        <w:t>if (pos === 'fixed' || pos === 'sticky' || /sticky|fixed|bottom|footer|price|listing-detail/.test(cls)) {</w:t>
      </w:r>
    </w:p>
    <w:p>
      <w:pPr>
        <w:spacing w:after="0"/>
        <w:ind w:left="360"/>
      </w:pPr>
      <w:r>
        <w:rPr>
          <w:rFonts w:ascii="Consolas" w:hAnsi="Consolas"/>
          <w:b w:val="0"/>
          <w:i w:val="0"/>
          <w:sz w:val="18"/>
        </w:rPr>
        <w:tab/>
        <w:tab/>
        <w:tab/>
        <w:tab/>
        <w:tab/>
        <w:tab/>
        <w:tab/>
        <w:t>el.remove();</w:t>
      </w:r>
    </w:p>
    <w:p>
      <w:pPr>
        <w:spacing w:after="0"/>
        <w:ind w:left="360"/>
      </w:pPr>
      <w:r>
        <w:rPr>
          <w:rFonts w:ascii="Consolas" w:hAnsi="Consolas"/>
          <w:b w:val="0"/>
          <w:i w:val="0"/>
          <w:sz w:val="18"/>
        </w:rPr>
        <w:tab/>
        <w:tab/>
        <w:tab/>
        <w:tab/>
        <w:tab/>
        <w:tab/>
        <w:tab/>
        <w:t>return;</w:t>
      </w:r>
    </w:p>
    <w:p>
      <w:pPr>
        <w:spacing w:after="0"/>
        <w:ind w:left="360"/>
      </w:pPr>
      <w:r>
        <w:rPr>
          <w:rFonts w:ascii="Consolas" w:hAnsi="Consolas"/>
          <w:b w:val="0"/>
          <w:i w:val="0"/>
          <w:sz w:val="18"/>
        </w:rPr>
        <w:tab/>
        <w:tab/>
        <w:tab/>
        <w:tab/>
        <w:tab/>
        <w:tab/>
        <w:t>}</w:t>
      </w:r>
    </w:p>
    <w:p>
      <w:pPr>
        <w:spacing w:after="0"/>
        <w:ind w:left="360"/>
      </w:pPr>
      <w:r>
        <w:rPr>
          <w:rFonts w:ascii="Consolas" w:hAnsi="Consolas"/>
          <w:b w:val="0"/>
          <w:i w:val="0"/>
          <w:sz w:val="18"/>
        </w:rPr>
        <w:tab/>
        <w:tab/>
        <w:tab/>
        <w:tab/>
        <w:tab/>
        <w:tab/>
        <w:t>el = el.parentElement;</w:t>
      </w:r>
    </w:p>
    <w:p>
      <w:pPr>
        <w:spacing w:after="0"/>
        <w:ind w:left="360"/>
      </w:pPr>
      <w:r>
        <w:rPr>
          <w:rFonts w:ascii="Consolas" w:hAnsi="Consolas"/>
          <w:b w:val="0"/>
          <w:i w:val="0"/>
          <w:sz w:val="18"/>
        </w:rPr>
        <w:tab/>
        <w:tab/>
        <w:tab/>
        <w:tab/>
        <w:tab/>
        <w:t>}</w:t>
      </w:r>
    </w:p>
    <w:p>
      <w:pPr>
        <w:spacing w:after="0"/>
        <w:ind w:left="360"/>
      </w:pPr>
      <w:r>
        <w:rPr>
          <w:rFonts w:ascii="Consolas" w:hAnsi="Consolas"/>
          <w:b w:val="0"/>
          <w:i w:val="0"/>
          <w:sz w:val="18"/>
        </w:rPr>
        <w:tab/>
        <w:tab/>
        <w:tab/>
        <w:tab/>
        <w:t>}</w:t>
      </w:r>
    </w:p>
    <w:p>
      <w:pPr>
        <w:spacing w:after="0"/>
        <w:ind w:left="360"/>
      </w:pPr>
      <w:r>
        <w:rPr>
          <w:rFonts w:ascii="Consolas" w:hAnsi="Consolas"/>
          <w:b w:val="0"/>
          <w:i w:val="0"/>
          <w:sz w:val="18"/>
        </w:rPr>
        <w:tab/>
        <w:tab/>
        <w:tab/>
        <w:t>}</w:t>
      </w:r>
    </w:p>
    <w:p>
      <w:pPr>
        <w:spacing w:after="0"/>
        <w:ind w:left="360"/>
      </w:pPr>
      <w:r>
        <w:rPr>
          <w:rFonts w:ascii="Consolas" w:hAnsi="Consolas"/>
          <w:b w:val="0"/>
          <w:i w:val="0"/>
          <w:sz w:val="18"/>
        </w:rPr>
        <w:tab/>
        <w:tab/>
        <w:t>})();</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ab/>
        <w:tab/>
        <w:t>if (wrap &amp;&amp; sidebar) {</w:t>
      </w:r>
    </w:p>
    <w:p>
      <w:pPr>
        <w:spacing w:after="0"/>
        <w:ind w:left="360"/>
      </w:pPr>
      <w:r>
        <w:rPr>
          <w:rFonts w:ascii="Consolas" w:hAnsi="Consolas"/>
          <w:b w:val="0"/>
          <w:i w:val="0"/>
          <w:sz w:val="18"/>
        </w:rPr>
        <w:tab/>
        <w:tab/>
        <w:tab/>
        <w:t>wrap.style.display = '';</w:t>
      </w:r>
    </w:p>
    <w:p>
      <w:pPr>
        <w:spacing w:after="0"/>
        <w:ind w:left="360"/>
      </w:pPr>
      <w:r>
        <w:rPr>
          <w:rFonts w:ascii="Consolas" w:hAnsi="Consolas"/>
          <w:b w:val="0"/>
          <w:i w:val="0"/>
          <w:sz w:val="18"/>
        </w:rPr>
        <w:tab/>
        <w:tab/>
        <w:tab/>
        <w:t>wrap.removeAttribute('aria-hidden');</w:t>
      </w:r>
    </w:p>
    <w:p>
      <w:pPr>
        <w:spacing w:after="0"/>
        <w:ind w:left="360"/>
      </w:pPr>
      <w:r>
        <w:rPr>
          <w:rFonts w:ascii="Consolas" w:hAnsi="Consolas"/>
          <w:b w:val="0"/>
          <w:i w:val="0"/>
          <w:sz w:val="18"/>
        </w:rPr>
        <w:tab/>
        <w:tab/>
        <w:tab/>
        <w:t>sidebar.insertBefore(wrap, sidebar.firstChild);</w:t>
      </w:r>
    </w:p>
    <w:p>
      <w:pPr>
        <w:spacing w:after="0"/>
        <w:ind w:left="360"/>
      </w:pPr>
      <w:r>
        <w:rPr>
          <w:rFonts w:ascii="Consolas" w:hAnsi="Consolas"/>
          <w:b w:val="0"/>
          <w:i w:val="0"/>
          <w:sz w:val="18"/>
        </w:rPr>
        <w:tab/>
        <w:tab/>
        <w:t>}</w:t>
      </w:r>
    </w:p>
    <w:p>
      <w:pPr>
        <w:spacing w:after="0"/>
        <w:ind w:left="360"/>
      </w:pPr>
      <w:r>
        <w:rPr>
          <w:rFonts w:ascii="Consolas" w:hAnsi="Consolas"/>
          <w:b w:val="0"/>
          <w:i w:val="0"/>
          <w:sz w:val="18"/>
        </w:rPr>
        <w:tab/>
        <w:t>})();</w:t>
      </w:r>
    </w:p>
    <w:p>
      <w:pPr>
        <w:spacing w:after="0"/>
        <w:ind w:left="360"/>
      </w:pPr>
      <w:r>
        <w:rPr>
          <w:rFonts w:ascii="Consolas" w:hAnsi="Consolas"/>
          <w:b w:val="0"/>
          <w:i w:val="0"/>
          <w:sz w:val="18"/>
        </w:rPr>
        <w:tab/>
        <w:t>&lt;/script&gt;</w:t>
      </w:r>
    </w:p>
    <w:p>
      <w:pPr>
        <w:spacing w:after="0"/>
        <w:ind w:left="360"/>
      </w:pPr>
      <w:r>
        <w:rPr>
          <w:rFonts w:ascii="Consolas" w:hAnsi="Consolas"/>
          <w:b w:val="0"/>
          <w:i w:val="0"/>
          <w:sz w:val="18"/>
        </w:rPr>
        <w:tab/>
        <w:t>&lt;?php</w:t>
      </w:r>
    </w:p>
    <w:p>
      <w:pPr>
        <w:spacing w:after="0"/>
        <w:ind w:left="360"/>
      </w:pPr>
      <w:r>
        <w:rPr>
          <w:rFonts w:ascii="Consolas" w:hAnsi="Consolas"/>
          <w:b w:val="0"/>
          <w:i w:val="0"/>
          <w:sz w:val="18"/>
        </w:rPr>
        <w:t>}</w:t>
      </w:r>
    </w:p>
    <w:p>
      <w:pPr>
        <w:spacing w:after="0"/>
        <w:ind w:left="360"/>
      </w:pPr>
      <w:r>
        <w:rPr>
          <w:rFonts w:ascii="Consolas" w:hAnsi="Consolas"/>
          <w:b w:val="0"/>
          <w:i w:val="0"/>
          <w:sz w:val="18"/>
        </w:rPr>
        <w:t xml:space="preserve"> </w:t>
      </w:r>
    </w:p>
    <w:p>
      <w:pPr>
        <w:spacing w:before="240" w:after="120"/>
      </w:pPr>
      <w:r>
        <w:rPr>
          <w:b/>
          <w:sz w:val="32"/>
        </w:rPr>
        <w:t>Snippet 3: Listing – Nascondi il blocco di prenotazione (vecchio sistema)</w:t>
      </w:r>
    </w:p>
    <w:p>
      <w:pPr>
        <w:spacing w:before="240" w:after="120"/>
      </w:pPr>
      <w:r>
        <w:rPr>
          <w:b/>
          <w:sz w:val="26"/>
        </w:rPr>
        <w:t>Applicazione al sito Addler House</w:t>
      </w:r>
    </w:p>
    <w:p>
      <w:r>
        <w:t>Lo snippet agisce sulle pagine singole di listing e in homepage. Non tocca i widget "Book your accommodation in Venice/Sicily" (CiaoBooking).</w:t>
      </w:r>
    </w:p>
    <w:p>
      <w:pPr>
        <w:pStyle w:val="ListBullet"/>
      </w:pPr>
      <w:r>
        <w:t>Cosa fa:</w:t>
      </w:r>
    </w:p>
    <w:p>
      <w:pPr>
        <w:pStyle w:val="ListBullet"/>
      </w:pPr>
      <w:r>
        <w:t>Su listing: nasconde solo l'overlay/modulo del tema con "Request to Book" (CSS su #overlay-booking-module, .sidebar-booking-module; JS che non nasconde mai il contenuto di #listing-custom-widgets-inject).</w:t>
      </w:r>
    </w:p>
    <w:p>
      <w:pPr>
        <w:pStyle w:val="ListBullet"/>
      </w:pPr>
      <w:r>
        <w:t>In homepage: nasconde il box "Addler House - Book now your next stay!" con pulsante Search (vecchio banner).</w:t>
      </w:r>
    </w:p>
    <w:p>
      <w:r>
        <w:t>Dove si vede: pagine listing senza modulo "Request to Book" e con i due widget Venice/Sicily visibili; homepage senza il box Search sopra lo slider.</w:t>
      </w:r>
    </w:p>
    <w:p>
      <w:pPr>
        <w:spacing w:before="240" w:after="120"/>
      </w:pPr>
      <w:r>
        <w:rPr>
          <w:b/>
          <w:sz w:val="26"/>
        </w:rPr>
        <w:t>Codice Snippet 3 (PHP)</w:t>
      </w:r>
    </w:p>
    <w:p>
      <w:pPr>
        <w:spacing w:after="0"/>
        <w:ind w:left="360"/>
      </w:pPr>
      <w:r>
        <w:rPr>
          <w:rFonts w:ascii="Consolas" w:hAnsi="Consolas"/>
          <w:b w:val="0"/>
          <w:i w:val="0"/>
          <w:sz w:val="18"/>
        </w:rPr>
        <w:t>&lt;?php</w:t>
      </w:r>
    </w:p>
    <w:p>
      <w:pPr>
        <w:spacing w:after="0"/>
        <w:ind w:left="360"/>
      </w:pPr>
      <w:r>
        <w:rPr>
          <w:rFonts w:ascii="Consolas" w:hAnsi="Consolas"/>
          <w:b w:val="0"/>
          <w:i w:val="0"/>
          <w:sz w:val="18"/>
        </w:rPr>
        <w:t>/**</w:t>
      </w:r>
    </w:p>
    <w:p>
      <w:pPr>
        <w:spacing w:after="0"/>
        <w:ind w:left="360"/>
      </w:pPr>
      <w:r>
        <w:rPr>
          <w:rFonts w:ascii="Consolas" w:hAnsi="Consolas"/>
          <w:b w:val="0"/>
          <w:i w:val="0"/>
          <w:sz w:val="18"/>
        </w:rPr>
        <w:t xml:space="preserve"> * Snippet Code Snippets: Nascondi i blocchi del vecchio sistema di prenotazione</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 Nasconde SOLO:</w:t>
      </w:r>
    </w:p>
    <w:p>
      <w:pPr>
        <w:spacing w:after="0"/>
        <w:ind w:left="360"/>
      </w:pPr>
      <w:r>
        <w:rPr>
          <w:rFonts w:ascii="Consolas" w:hAnsi="Consolas"/>
          <w:b w:val="0"/>
          <w:i w:val="0"/>
          <w:sz w:val="18"/>
        </w:rPr>
        <w:t xml:space="preserve"> * 1) Su listing: overlay/modulo tema con "Request to Book" (non tocca "Book your accommodation in Venice/Sicily").</w:t>
      </w:r>
    </w:p>
    <w:p>
      <w:pPr>
        <w:spacing w:after="0"/>
        <w:ind w:left="360"/>
      </w:pPr>
      <w:r>
        <w:rPr>
          <w:rFonts w:ascii="Consolas" w:hAnsi="Consolas"/>
          <w:b w:val="0"/>
          <w:i w:val="0"/>
          <w:sz w:val="18"/>
        </w:rPr>
        <w:t xml:space="preserve"> * 2) In homepage: il box "Addler House - Book now your next stay!" con pulsante Search (vecchio banner).</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 NON nasconde: i widget "Book your accommodation in Venice" / "in Sicily" (Custom Widget 1 e 2 / CiaoBooking).</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 Uso: Code Snippets, snippet PHP, esecuzione "Run everywhere".</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if ( ! defined( 'ABSPATH' ) ) {</w:t>
      </w:r>
    </w:p>
    <w:p>
      <w:pPr>
        <w:spacing w:after="0"/>
        <w:ind w:left="360"/>
      </w:pPr>
      <w:r>
        <w:rPr>
          <w:rFonts w:ascii="Consolas" w:hAnsi="Consolas"/>
          <w:b w:val="0"/>
          <w:i w:val="0"/>
          <w:sz w:val="18"/>
        </w:rPr>
        <w:tab/>
        <w:t>exit;</w:t>
      </w:r>
    </w:p>
    <w:p>
      <w:pPr>
        <w:spacing w:after="0"/>
        <w:ind w:left="360"/>
      </w:pPr>
      <w:r>
        <w:rPr>
          <w:rFonts w:ascii="Consolas" w:hAnsi="Consolas"/>
          <w:b w:val="0"/>
          <w:i w:val="0"/>
          <w:sz w:val="18"/>
        </w:rPr>
        <w:t>}</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 Homepage: nascondi solo il box "Addler House - Book now your next stay!" (Search). Non tocca Venice/Sicily. */</w:t>
      </w:r>
    </w:p>
    <w:p>
      <w:pPr>
        <w:spacing w:after="0"/>
        <w:ind w:left="360"/>
      </w:pPr>
      <w:r>
        <w:rPr>
          <w:rFonts w:ascii="Consolas" w:hAnsi="Consolas"/>
          <w:b w:val="0"/>
          <w:i w:val="0"/>
          <w:sz w:val="18"/>
        </w:rPr>
        <w:t>add_action( 'wp_head', 'addler_hide_old_banner_book_now_css', 5 );</w:t>
      </w:r>
    </w:p>
    <w:p>
      <w:pPr>
        <w:spacing w:after="0"/>
        <w:ind w:left="360"/>
      </w:pPr>
      <w:r>
        <w:rPr>
          <w:rFonts w:ascii="Consolas" w:hAnsi="Consolas"/>
          <w:b w:val="0"/>
          <w:i w:val="0"/>
          <w:sz w:val="18"/>
        </w:rPr>
        <w:t>function addler_hide_old_banner_book_now_css() {</w:t>
      </w:r>
    </w:p>
    <w:p>
      <w:pPr>
        <w:spacing w:after="0"/>
        <w:ind w:left="360"/>
      </w:pPr>
      <w:r>
        <w:rPr>
          <w:rFonts w:ascii="Consolas" w:hAnsi="Consolas"/>
          <w:b w:val="0"/>
          <w:i w:val="0"/>
          <w:sz w:val="18"/>
        </w:rPr>
        <w:tab/>
        <w:t>if ( ! is_front_page() ) {</w:t>
      </w:r>
    </w:p>
    <w:p>
      <w:pPr>
        <w:spacing w:after="0"/>
        <w:ind w:left="360"/>
      </w:pPr>
      <w:r>
        <w:rPr>
          <w:rFonts w:ascii="Consolas" w:hAnsi="Consolas"/>
          <w:b w:val="0"/>
          <w:i w:val="0"/>
          <w:sz w:val="18"/>
        </w:rPr>
        <w:tab/>
        <w:tab/>
        <w:t>return;</w:t>
      </w:r>
    </w:p>
    <w:p>
      <w:pPr>
        <w:spacing w:after="0"/>
        <w:ind w:left="360"/>
      </w:pPr>
      <w:r>
        <w:rPr>
          <w:rFonts w:ascii="Consolas" w:hAnsi="Consolas"/>
          <w:b w:val="0"/>
          <w:i w:val="0"/>
          <w:sz w:val="18"/>
        </w:rPr>
        <w:tab/>
        <w:t>}</w:t>
      </w:r>
    </w:p>
    <w:p>
      <w:pPr>
        <w:spacing w:after="0"/>
        <w:ind w:left="360"/>
      </w:pPr>
      <w:r>
        <w:rPr>
          <w:rFonts w:ascii="Consolas" w:hAnsi="Consolas"/>
          <w:b w:val="0"/>
          <w:i w:val="0"/>
          <w:sz w:val="18"/>
        </w:rPr>
        <w:tab/>
        <w:t>?&gt;</w:t>
      </w:r>
    </w:p>
    <w:p>
      <w:pPr>
        <w:spacing w:after="0"/>
        <w:ind w:left="360"/>
      </w:pPr>
      <w:r>
        <w:rPr>
          <w:rFonts w:ascii="Consolas" w:hAnsi="Consolas"/>
          <w:b w:val="0"/>
          <w:i w:val="0"/>
          <w:sz w:val="18"/>
        </w:rPr>
        <w:tab/>
        <w:t>&lt;style id="addler-hide-old-banner-book-now"&gt;</w:t>
      </w:r>
    </w:p>
    <w:p>
      <w:pPr>
        <w:spacing w:after="0"/>
        <w:ind w:left="360"/>
      </w:pPr>
      <w:r>
        <w:rPr>
          <w:rFonts w:ascii="Consolas" w:hAnsi="Consolas"/>
          <w:b w:val="0"/>
          <w:i w:val="0"/>
          <w:sz w:val="18"/>
        </w:rPr>
        <w:tab/>
        <w:tab/>
        <w:t>.banner-caption-side-search,</w:t>
      </w:r>
    </w:p>
    <w:p>
      <w:pPr>
        <w:spacing w:after="0"/>
        <w:ind w:left="360"/>
      </w:pPr>
      <w:r>
        <w:rPr>
          <w:rFonts w:ascii="Consolas" w:hAnsi="Consolas"/>
          <w:b w:val="0"/>
          <w:i w:val="0"/>
          <w:sz w:val="18"/>
        </w:rPr>
        <w:tab/>
        <w:tab/>
        <w:t>.side-search-wrap,</w:t>
      </w:r>
    </w:p>
    <w:p>
      <w:pPr>
        <w:spacing w:after="0"/>
        <w:ind w:left="360"/>
      </w:pPr>
      <w:r>
        <w:rPr>
          <w:rFonts w:ascii="Consolas" w:hAnsi="Consolas"/>
          <w:b w:val="0"/>
          <w:i w:val="0"/>
          <w:sz w:val="18"/>
        </w:rPr>
        <w:tab/>
        <w:tab/>
        <w:t>.search-banner-desktop.side-search-wrap,</w:t>
      </w:r>
    </w:p>
    <w:p>
      <w:pPr>
        <w:spacing w:after="0"/>
        <w:ind w:left="360"/>
      </w:pPr>
      <w:r>
        <w:rPr>
          <w:rFonts w:ascii="Consolas" w:hAnsi="Consolas"/>
          <w:b w:val="0"/>
          <w:i w:val="0"/>
          <w:sz w:val="18"/>
        </w:rPr>
        <w:tab/>
        <w:tab/>
        <w:t>.banner-caption.banner-caption-side-search { display: none !important; visibility: hidden !important; height: 0 !important; overflow: hidden !important; }</w:t>
      </w:r>
    </w:p>
    <w:p>
      <w:pPr>
        <w:spacing w:after="0"/>
        <w:ind w:left="360"/>
      </w:pPr>
      <w:r>
        <w:rPr>
          <w:rFonts w:ascii="Consolas" w:hAnsi="Consolas"/>
          <w:b w:val="0"/>
          <w:i w:val="0"/>
          <w:sz w:val="18"/>
        </w:rPr>
        <w:tab/>
        <w:t>&lt;/style&gt;</w:t>
      </w:r>
    </w:p>
    <w:p>
      <w:pPr>
        <w:spacing w:after="0"/>
        <w:ind w:left="360"/>
      </w:pPr>
      <w:r>
        <w:rPr>
          <w:rFonts w:ascii="Consolas" w:hAnsi="Consolas"/>
          <w:b w:val="0"/>
          <w:i w:val="0"/>
          <w:sz w:val="18"/>
        </w:rPr>
        <w:tab/>
        <w:t>&lt;?php</w:t>
      </w:r>
    </w:p>
    <w:p>
      <w:pPr>
        <w:spacing w:after="0"/>
        <w:ind w:left="360"/>
      </w:pPr>
      <w:r>
        <w:rPr>
          <w:rFonts w:ascii="Consolas" w:hAnsi="Consolas"/>
          <w:b w:val="0"/>
          <w:i w:val="0"/>
          <w:sz w:val="18"/>
        </w:rPr>
        <w:t>}</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add_action( 'wp_head', 'listing_hide_booking_block_css', 6 );</w:t>
      </w:r>
    </w:p>
    <w:p>
      <w:pPr>
        <w:spacing w:after="0"/>
        <w:ind w:left="360"/>
      </w:pPr>
      <w:r>
        <w:rPr>
          <w:rFonts w:ascii="Consolas" w:hAnsi="Consolas"/>
          <w:b w:val="0"/>
          <w:i w:val="0"/>
          <w:sz w:val="18"/>
        </w:rPr>
        <w:t>function listing_hide_booking_block_css() {</w:t>
      </w:r>
    </w:p>
    <w:p>
      <w:pPr>
        <w:spacing w:after="0"/>
        <w:ind w:left="360"/>
      </w:pPr>
      <w:r>
        <w:rPr>
          <w:rFonts w:ascii="Consolas" w:hAnsi="Consolas"/>
          <w:b w:val="0"/>
          <w:i w:val="0"/>
          <w:sz w:val="18"/>
        </w:rPr>
        <w:tab/>
        <w:t>if ( ! is_singular( 'listing' ) ) {</w:t>
      </w:r>
    </w:p>
    <w:p>
      <w:pPr>
        <w:spacing w:after="0"/>
        <w:ind w:left="360"/>
      </w:pPr>
      <w:r>
        <w:rPr>
          <w:rFonts w:ascii="Consolas" w:hAnsi="Consolas"/>
          <w:b w:val="0"/>
          <w:i w:val="0"/>
          <w:sz w:val="18"/>
        </w:rPr>
        <w:tab/>
        <w:tab/>
        <w:t>return;</w:t>
      </w:r>
    </w:p>
    <w:p>
      <w:pPr>
        <w:spacing w:after="0"/>
        <w:ind w:left="360"/>
      </w:pPr>
      <w:r>
        <w:rPr>
          <w:rFonts w:ascii="Consolas" w:hAnsi="Consolas"/>
          <w:b w:val="0"/>
          <w:i w:val="0"/>
          <w:sz w:val="18"/>
        </w:rPr>
        <w:tab/>
        <w:t>}</w:t>
      </w:r>
    </w:p>
    <w:p>
      <w:pPr>
        <w:spacing w:after="0"/>
        <w:ind w:left="360"/>
      </w:pPr>
      <w:r>
        <w:rPr>
          <w:rFonts w:ascii="Consolas" w:hAnsi="Consolas"/>
          <w:b w:val="0"/>
          <w:i w:val="0"/>
          <w:sz w:val="18"/>
        </w:rPr>
        <w:tab/>
        <w:t>?&gt;</w:t>
      </w:r>
    </w:p>
    <w:p>
      <w:pPr>
        <w:spacing w:after="0"/>
        <w:ind w:left="360"/>
      </w:pPr>
      <w:r>
        <w:rPr>
          <w:rFonts w:ascii="Consolas" w:hAnsi="Consolas"/>
          <w:b w:val="0"/>
          <w:i w:val="0"/>
          <w:sz w:val="18"/>
        </w:rPr>
        <w:tab/>
        <w:t>&lt;style id="listing-hide-booking-block"&gt;</w:t>
      </w:r>
    </w:p>
    <w:p>
      <w:pPr>
        <w:spacing w:after="0"/>
        <w:ind w:left="360"/>
      </w:pPr>
      <w:r>
        <w:rPr>
          <w:rFonts w:ascii="Consolas" w:hAnsi="Consolas"/>
          <w:b w:val="0"/>
          <w:i w:val="0"/>
          <w:sz w:val="18"/>
        </w:rPr>
        <w:tab/>
        <w:tab/>
        <w:t>/* Solo overlay/modulo tema (Request to Book). NON toccare #listing-custom-widgets-inject (Venice/Sicily). */</w:t>
      </w:r>
    </w:p>
    <w:p>
      <w:pPr>
        <w:spacing w:after="0"/>
        <w:ind w:left="360"/>
      </w:pPr>
      <w:r>
        <w:rPr>
          <w:rFonts w:ascii="Consolas" w:hAnsi="Consolas"/>
          <w:b w:val="0"/>
          <w:i w:val="0"/>
          <w:sz w:val="18"/>
        </w:rPr>
        <w:tab/>
        <w:tab/>
        <w:t>body.single-listing #overlay-booking-module,</w:t>
      </w:r>
    </w:p>
    <w:p>
      <w:pPr>
        <w:spacing w:after="0"/>
        <w:ind w:left="360"/>
      </w:pPr>
      <w:r>
        <w:rPr>
          <w:rFonts w:ascii="Consolas" w:hAnsi="Consolas"/>
          <w:b w:val="0"/>
          <w:i w:val="0"/>
          <w:sz w:val="18"/>
        </w:rPr>
        <w:tab/>
        <w:tab/>
        <w:t>body.single-listing .overlay-booking-module,</w:t>
      </w:r>
    </w:p>
    <w:p>
      <w:pPr>
        <w:spacing w:after="0"/>
        <w:ind w:left="360"/>
      </w:pPr>
      <w:r>
        <w:rPr>
          <w:rFonts w:ascii="Consolas" w:hAnsi="Consolas"/>
          <w:b w:val="0"/>
          <w:i w:val="0"/>
          <w:sz w:val="18"/>
        </w:rPr>
        <w:tab/>
        <w:tab/>
        <w:t>body.single-listing .sidebar-booking-module,</w:t>
      </w:r>
    </w:p>
    <w:p>
      <w:pPr>
        <w:spacing w:after="0"/>
        <w:ind w:left="360"/>
      </w:pPr>
      <w:r>
        <w:rPr>
          <w:rFonts w:ascii="Consolas" w:hAnsi="Consolas"/>
          <w:b w:val="0"/>
          <w:i w:val="0"/>
          <w:sz w:val="18"/>
        </w:rPr>
        <w:tab/>
        <w:tab/>
        <w:t>body.single-listing .sidebar-booking-module-body,</w:t>
      </w:r>
    </w:p>
    <w:p>
      <w:pPr>
        <w:spacing w:after="0"/>
        <w:ind w:left="360"/>
      </w:pPr>
      <w:r>
        <w:rPr>
          <w:rFonts w:ascii="Consolas" w:hAnsi="Consolas"/>
          <w:b w:val="0"/>
          <w:i w:val="0"/>
          <w:sz w:val="18"/>
        </w:rPr>
        <w:tab/>
        <w:tab/>
        <w:t>body.listing-template-default #overlay-booking-module,</w:t>
      </w:r>
    </w:p>
    <w:p>
      <w:pPr>
        <w:spacing w:after="0"/>
        <w:ind w:left="360"/>
      </w:pPr>
      <w:r>
        <w:rPr>
          <w:rFonts w:ascii="Consolas" w:hAnsi="Consolas"/>
          <w:b w:val="0"/>
          <w:i w:val="0"/>
          <w:sz w:val="18"/>
        </w:rPr>
        <w:tab/>
        <w:tab/>
        <w:t>body.listing-template-default .overlay-booking-module,</w:t>
      </w:r>
    </w:p>
    <w:p>
      <w:pPr>
        <w:spacing w:after="0"/>
        <w:ind w:left="360"/>
      </w:pPr>
      <w:r>
        <w:rPr>
          <w:rFonts w:ascii="Consolas" w:hAnsi="Consolas"/>
          <w:b w:val="0"/>
          <w:i w:val="0"/>
          <w:sz w:val="18"/>
        </w:rPr>
        <w:tab/>
        <w:tab/>
        <w:t>#overlay-booking-module,</w:t>
      </w:r>
    </w:p>
    <w:p>
      <w:pPr>
        <w:spacing w:after="0"/>
        <w:ind w:left="360"/>
      </w:pPr>
      <w:r>
        <w:rPr>
          <w:rFonts w:ascii="Consolas" w:hAnsi="Consolas"/>
          <w:b w:val="0"/>
          <w:i w:val="0"/>
          <w:sz w:val="18"/>
        </w:rPr>
        <w:tab/>
        <w:tab/>
        <w:t>.overlay-booking-module,</w:t>
      </w:r>
    </w:p>
    <w:p>
      <w:pPr>
        <w:spacing w:after="0"/>
        <w:ind w:left="360"/>
      </w:pPr>
      <w:r>
        <w:rPr>
          <w:rFonts w:ascii="Consolas" w:hAnsi="Consolas"/>
          <w:b w:val="0"/>
          <w:i w:val="0"/>
          <w:sz w:val="18"/>
        </w:rPr>
        <w:tab/>
        <w:tab/>
        <w:t>.sidebar-booking-module,</w:t>
      </w:r>
    </w:p>
    <w:p>
      <w:pPr>
        <w:spacing w:after="0"/>
        <w:ind w:left="360"/>
      </w:pPr>
      <w:r>
        <w:rPr>
          <w:rFonts w:ascii="Consolas" w:hAnsi="Consolas"/>
          <w:b w:val="0"/>
          <w:i w:val="0"/>
          <w:sz w:val="18"/>
        </w:rPr>
        <w:tab/>
        <w:tab/>
        <w:t>.sidebar-booking-module-body { display: none !important; visibility: hidden !important; height: 0 !important; overflow: hidden !important; opacity: 0 !important; pointer-events: none !important; }</w:t>
      </w:r>
    </w:p>
    <w:p>
      <w:pPr>
        <w:spacing w:after="0"/>
        <w:ind w:left="360"/>
      </w:pPr>
      <w:r>
        <w:rPr>
          <w:rFonts w:ascii="Consolas" w:hAnsi="Consolas"/>
          <w:b w:val="0"/>
          <w:i w:val="0"/>
          <w:sz w:val="18"/>
        </w:rPr>
        <w:tab/>
        <w:t>&lt;/style&gt;</w:t>
      </w:r>
    </w:p>
    <w:p>
      <w:pPr>
        <w:spacing w:after="0"/>
        <w:ind w:left="360"/>
      </w:pPr>
      <w:r>
        <w:rPr>
          <w:rFonts w:ascii="Consolas" w:hAnsi="Consolas"/>
          <w:b w:val="0"/>
          <w:i w:val="0"/>
          <w:sz w:val="18"/>
        </w:rPr>
        <w:tab/>
        <w:t>&lt;?php</w:t>
      </w:r>
    </w:p>
    <w:p>
      <w:pPr>
        <w:spacing w:after="0"/>
        <w:ind w:left="360"/>
      </w:pPr>
      <w:r>
        <w:rPr>
          <w:rFonts w:ascii="Consolas" w:hAnsi="Consolas"/>
          <w:b w:val="0"/>
          <w:i w:val="0"/>
          <w:sz w:val="18"/>
        </w:rPr>
        <w:t>}</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add_action( 'wp_footer', 'listing_hide_booking_block_js', 21 );</w:t>
      </w:r>
    </w:p>
    <w:p>
      <w:pPr>
        <w:spacing w:after="0"/>
        <w:ind w:left="360"/>
      </w:pPr>
      <w:r>
        <w:rPr>
          <w:rFonts w:ascii="Consolas" w:hAnsi="Consolas"/>
          <w:b w:val="0"/>
          <w:i w:val="0"/>
          <w:sz w:val="18"/>
        </w:rPr>
        <w:t>function listing_hide_booking_block_js() {</w:t>
      </w:r>
    </w:p>
    <w:p>
      <w:pPr>
        <w:spacing w:after="0"/>
        <w:ind w:left="360"/>
      </w:pPr>
      <w:r>
        <w:rPr>
          <w:rFonts w:ascii="Consolas" w:hAnsi="Consolas"/>
          <w:b w:val="0"/>
          <w:i w:val="0"/>
          <w:sz w:val="18"/>
        </w:rPr>
        <w:tab/>
        <w:t>if ( ! is_singular( 'listing' ) ) {</w:t>
      </w:r>
    </w:p>
    <w:p>
      <w:pPr>
        <w:spacing w:after="0"/>
        <w:ind w:left="360"/>
      </w:pPr>
      <w:r>
        <w:rPr>
          <w:rFonts w:ascii="Consolas" w:hAnsi="Consolas"/>
          <w:b w:val="0"/>
          <w:i w:val="0"/>
          <w:sz w:val="18"/>
        </w:rPr>
        <w:tab/>
        <w:tab/>
        <w:t>return;</w:t>
      </w:r>
    </w:p>
    <w:p>
      <w:pPr>
        <w:spacing w:after="0"/>
        <w:ind w:left="360"/>
      </w:pPr>
      <w:r>
        <w:rPr>
          <w:rFonts w:ascii="Consolas" w:hAnsi="Consolas"/>
          <w:b w:val="0"/>
          <w:i w:val="0"/>
          <w:sz w:val="18"/>
        </w:rPr>
        <w:tab/>
        <w:t>}</w:t>
      </w:r>
    </w:p>
    <w:p>
      <w:pPr>
        <w:spacing w:after="0"/>
        <w:ind w:left="360"/>
      </w:pPr>
      <w:r>
        <w:rPr>
          <w:rFonts w:ascii="Consolas" w:hAnsi="Consolas"/>
          <w:b w:val="0"/>
          <w:i w:val="0"/>
          <w:sz w:val="18"/>
        </w:rPr>
        <w:tab/>
        <w:t>?&gt;</w:t>
      </w:r>
    </w:p>
    <w:p>
      <w:pPr>
        <w:spacing w:after="0"/>
        <w:ind w:left="360"/>
      </w:pPr>
      <w:r>
        <w:rPr>
          <w:rFonts w:ascii="Consolas" w:hAnsi="Consolas"/>
          <w:b w:val="0"/>
          <w:i w:val="0"/>
          <w:sz w:val="18"/>
        </w:rPr>
        <w:tab/>
        <w:t>&lt;script&gt;</w:t>
      </w:r>
    </w:p>
    <w:p>
      <w:pPr>
        <w:spacing w:after="0"/>
        <w:ind w:left="360"/>
      </w:pPr>
      <w:r>
        <w:rPr>
          <w:rFonts w:ascii="Consolas" w:hAnsi="Consolas"/>
          <w:b w:val="0"/>
          <w:i w:val="0"/>
          <w:sz w:val="18"/>
        </w:rPr>
        <w:tab/>
        <w:t>(function() {</w:t>
      </w:r>
    </w:p>
    <w:p>
      <w:pPr>
        <w:spacing w:after="0"/>
        <w:ind w:left="360"/>
      </w:pPr>
      <w:r>
        <w:rPr>
          <w:rFonts w:ascii="Consolas" w:hAnsi="Consolas"/>
          <w:b w:val="0"/>
          <w:i w:val="0"/>
          <w:sz w:val="18"/>
        </w:rPr>
        <w:tab/>
        <w:tab/>
        <w:t>var skipId = 'listing-custom-widgets-inject';</w:t>
      </w:r>
    </w:p>
    <w:p>
      <w:pPr>
        <w:spacing w:after="0"/>
        <w:ind w:left="360"/>
      </w:pPr>
      <w:r>
        <w:rPr>
          <w:rFonts w:ascii="Consolas" w:hAnsi="Consolas"/>
          <w:b w:val="0"/>
          <w:i w:val="0"/>
          <w:sz w:val="18"/>
        </w:rPr>
        <w:tab/>
        <w:tab/>
        <w:t>var skipClass = 'listing-custom-widget-area';</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ab/>
        <w:tab/>
        <w:t>function hideThemeBookingOverlay() {</w:t>
      </w:r>
    </w:p>
    <w:p>
      <w:pPr>
        <w:spacing w:after="0"/>
        <w:ind w:left="360"/>
      </w:pPr>
      <w:r>
        <w:rPr>
          <w:rFonts w:ascii="Consolas" w:hAnsi="Consolas"/>
          <w:b w:val="0"/>
          <w:i w:val="0"/>
          <w:sz w:val="18"/>
        </w:rPr>
        <w:tab/>
        <w:tab/>
        <w:tab/>
        <w:t>var sel = '#overlay-booking-module, .overlay-booking-module, .sidebar-booking-module, .sidebar-booking-module-body, .homey_notification.search-wrap.search-banner';</w:t>
      </w:r>
    </w:p>
    <w:p>
      <w:pPr>
        <w:spacing w:after="0"/>
        <w:ind w:left="360"/>
      </w:pPr>
      <w:r>
        <w:rPr>
          <w:rFonts w:ascii="Consolas" w:hAnsi="Consolas"/>
          <w:b w:val="0"/>
          <w:i w:val="0"/>
          <w:sz w:val="18"/>
        </w:rPr>
        <w:tab/>
        <w:tab/>
        <w:tab/>
        <w:t>document.querySelectorAll(sel).forEach(function(el) {</w:t>
      </w:r>
    </w:p>
    <w:p>
      <w:pPr>
        <w:spacing w:after="0"/>
        <w:ind w:left="360"/>
      </w:pPr>
      <w:r>
        <w:rPr>
          <w:rFonts w:ascii="Consolas" w:hAnsi="Consolas"/>
          <w:b w:val="0"/>
          <w:i w:val="0"/>
          <w:sz w:val="18"/>
        </w:rPr>
        <w:tab/>
        <w:tab/>
        <w:tab/>
        <w:tab/>
        <w:t>if (el.id === skipId || (el.querySelector &amp;&amp; el.querySelector('#' + skipId))) return;</w:t>
      </w:r>
    </w:p>
    <w:p>
      <w:pPr>
        <w:spacing w:after="0"/>
        <w:ind w:left="360"/>
      </w:pPr>
      <w:r>
        <w:rPr>
          <w:rFonts w:ascii="Consolas" w:hAnsi="Consolas"/>
          <w:b w:val="0"/>
          <w:i w:val="0"/>
          <w:sz w:val="18"/>
        </w:rPr>
        <w:tab/>
        <w:tab/>
        <w:tab/>
        <w:tab/>
        <w:t>el.style.setProperty('display', 'none', 'important');</w:t>
      </w:r>
    </w:p>
    <w:p>
      <w:pPr>
        <w:spacing w:after="0"/>
        <w:ind w:left="360"/>
      </w:pPr>
      <w:r>
        <w:rPr>
          <w:rFonts w:ascii="Consolas" w:hAnsi="Consolas"/>
          <w:b w:val="0"/>
          <w:i w:val="0"/>
          <w:sz w:val="18"/>
        </w:rPr>
        <w:tab/>
        <w:tab/>
        <w:tab/>
        <w:tab/>
        <w:t>el.style.setProperty('visibility', 'hidden', 'important');</w:t>
      </w:r>
    </w:p>
    <w:p>
      <w:pPr>
        <w:spacing w:after="0"/>
        <w:ind w:left="360"/>
      </w:pPr>
      <w:r>
        <w:rPr>
          <w:rFonts w:ascii="Consolas" w:hAnsi="Consolas"/>
          <w:b w:val="0"/>
          <w:i w:val="0"/>
          <w:sz w:val="18"/>
        </w:rPr>
        <w:tab/>
        <w:tab/>
        <w:tab/>
        <w:tab/>
        <w:t>el.style.setProperty('height', '0', 'important');</w:t>
      </w:r>
    </w:p>
    <w:p>
      <w:pPr>
        <w:spacing w:after="0"/>
        <w:ind w:left="360"/>
      </w:pPr>
      <w:r>
        <w:rPr>
          <w:rFonts w:ascii="Consolas" w:hAnsi="Consolas"/>
          <w:b w:val="0"/>
          <w:i w:val="0"/>
          <w:sz w:val="18"/>
        </w:rPr>
        <w:tab/>
        <w:tab/>
        <w:tab/>
        <w:tab/>
        <w:t>el.style.setProperty('overflow', 'hidden', 'important');</w:t>
      </w:r>
    </w:p>
    <w:p>
      <w:pPr>
        <w:spacing w:after="0"/>
        <w:ind w:left="360"/>
      </w:pPr>
      <w:r>
        <w:rPr>
          <w:rFonts w:ascii="Consolas" w:hAnsi="Consolas"/>
          <w:b w:val="0"/>
          <w:i w:val="0"/>
          <w:sz w:val="18"/>
        </w:rPr>
        <w:tab/>
        <w:tab/>
        <w:tab/>
        <w:tab/>
        <w:t>el.style.setProperty('opacity', '0', 'important');</w:t>
      </w:r>
    </w:p>
    <w:p>
      <w:pPr>
        <w:spacing w:after="0"/>
        <w:ind w:left="360"/>
      </w:pPr>
      <w:r>
        <w:rPr>
          <w:rFonts w:ascii="Consolas" w:hAnsi="Consolas"/>
          <w:b w:val="0"/>
          <w:i w:val="0"/>
          <w:sz w:val="18"/>
        </w:rPr>
        <w:tab/>
        <w:tab/>
        <w:tab/>
        <w:tab/>
        <w:t>el.style.setProperty('pointer-events', 'none', 'important');</w:t>
      </w:r>
    </w:p>
    <w:p>
      <w:pPr>
        <w:spacing w:after="0"/>
        <w:ind w:left="360"/>
      </w:pPr>
      <w:r>
        <w:rPr>
          <w:rFonts w:ascii="Consolas" w:hAnsi="Consolas"/>
          <w:b w:val="0"/>
          <w:i w:val="0"/>
          <w:sz w:val="18"/>
        </w:rPr>
        <w:tab/>
        <w:tab/>
        <w:tab/>
        <w:t>});</w:t>
      </w:r>
    </w:p>
    <w:p>
      <w:pPr>
        <w:spacing w:after="0"/>
        <w:ind w:left="360"/>
      </w:pPr>
      <w:r>
        <w:rPr>
          <w:rFonts w:ascii="Consolas" w:hAnsi="Consolas"/>
          <w:b w:val="0"/>
          <w:i w:val="0"/>
          <w:sz w:val="18"/>
        </w:rPr>
        <w:tab/>
        <w:tab/>
        <w:t>}</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ab/>
        <w:tab/>
        <w:t>function run() {</w:t>
      </w:r>
    </w:p>
    <w:p>
      <w:pPr>
        <w:spacing w:after="0"/>
        <w:ind w:left="360"/>
      </w:pPr>
      <w:r>
        <w:rPr>
          <w:rFonts w:ascii="Consolas" w:hAnsi="Consolas"/>
          <w:b w:val="0"/>
          <w:i w:val="0"/>
          <w:sz w:val="18"/>
        </w:rPr>
        <w:tab/>
        <w:tab/>
        <w:tab/>
        <w:t>hideThemeBookingOverlay();</w:t>
      </w:r>
    </w:p>
    <w:p>
      <w:pPr>
        <w:spacing w:after="0"/>
        <w:ind w:left="360"/>
      </w:pPr>
      <w:r>
        <w:rPr>
          <w:rFonts w:ascii="Consolas" w:hAnsi="Consolas"/>
          <w:b w:val="0"/>
          <w:i w:val="0"/>
          <w:sz w:val="18"/>
        </w:rPr>
        <w:tab/>
        <w:tab/>
        <w:tab/>
        <w:t>var sidebar = document.querySelector('.sidebar.right-sidebar');</w:t>
      </w:r>
    </w:p>
    <w:p>
      <w:pPr>
        <w:spacing w:after="0"/>
        <w:ind w:left="360"/>
      </w:pPr>
      <w:r>
        <w:rPr>
          <w:rFonts w:ascii="Consolas" w:hAnsi="Consolas"/>
          <w:b w:val="0"/>
          <w:i w:val="0"/>
          <w:sz w:val="18"/>
        </w:rPr>
        <w:tab/>
        <w:tab/>
        <w:tab/>
        <w:t>var sticky = document.querySelector('.sidebar.right-sidebar .theiaStickySidebar');</w:t>
      </w:r>
    </w:p>
    <w:p>
      <w:pPr>
        <w:spacing w:after="0"/>
        <w:ind w:left="360"/>
      </w:pPr>
      <w:r>
        <w:rPr>
          <w:rFonts w:ascii="Consolas" w:hAnsi="Consolas"/>
          <w:b w:val="0"/>
          <w:i w:val="0"/>
          <w:sz w:val="18"/>
        </w:rPr>
        <w:tab/>
        <w:tab/>
        <w:tab/>
        <w:t>var container = sticky || sidebar;</w:t>
      </w:r>
    </w:p>
    <w:p>
      <w:pPr>
        <w:spacing w:after="0"/>
        <w:ind w:left="360"/>
      </w:pPr>
      <w:r>
        <w:rPr>
          <w:rFonts w:ascii="Consolas" w:hAnsi="Consolas"/>
          <w:b w:val="0"/>
          <w:i w:val="0"/>
          <w:sz w:val="18"/>
        </w:rPr>
        <w:tab/>
        <w:tab/>
        <w:tab/>
        <w:t>if (!container) return false;</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ab/>
        <w:tab/>
        <w:tab/>
        <w:t>function findAndHideBlock() {</w:t>
      </w:r>
    </w:p>
    <w:p>
      <w:pPr>
        <w:spacing w:after="0"/>
        <w:ind w:left="360"/>
      </w:pPr>
      <w:r>
        <w:rPr>
          <w:rFonts w:ascii="Consolas" w:hAnsi="Consolas"/>
          <w:b w:val="0"/>
          <w:i w:val="0"/>
          <w:sz w:val="18"/>
        </w:rPr>
        <w:tab/>
        <w:tab/>
        <w:tab/>
        <w:tab/>
        <w:t>var inject = document.getElementById(skipId);</w:t>
      </w:r>
    </w:p>
    <w:p>
      <w:pPr>
        <w:spacing w:after="0"/>
        <w:ind w:left="360"/>
      </w:pPr>
      <w:r>
        <w:rPr>
          <w:rFonts w:ascii="Consolas" w:hAnsi="Consolas"/>
          <w:b w:val="0"/>
          <w:i w:val="0"/>
          <w:sz w:val="18"/>
        </w:rPr>
        <w:tab/>
        <w:tab/>
        <w:tab/>
        <w:tab/>
        <w:t>var markers = ['Request to book', 'Request to Book', 'You won\'t be charged', '/night', 'Prenota', 'Richiedi prenotazione'];</w:t>
      </w:r>
    </w:p>
    <w:p>
      <w:pPr>
        <w:spacing w:after="0"/>
        <w:ind w:left="360"/>
      </w:pPr>
      <w:r>
        <w:rPr>
          <w:rFonts w:ascii="Consolas" w:hAnsi="Consolas"/>
          <w:b w:val="0"/>
          <w:i w:val="0"/>
          <w:sz w:val="18"/>
        </w:rPr>
        <w:tab/>
        <w:tab/>
        <w:tab/>
        <w:tab/>
        <w:t>var walker = document.createTreeWalker(container, NodeFilter.SHOW_ELEMENT, null, false);</w:t>
      </w:r>
    </w:p>
    <w:p>
      <w:pPr>
        <w:spacing w:after="0"/>
        <w:ind w:left="360"/>
      </w:pPr>
      <w:r>
        <w:rPr>
          <w:rFonts w:ascii="Consolas" w:hAnsi="Consolas"/>
          <w:b w:val="0"/>
          <w:i w:val="0"/>
          <w:sz w:val="18"/>
        </w:rPr>
        <w:tab/>
        <w:tab/>
        <w:tab/>
        <w:tab/>
        <w:t>var node;</w:t>
      </w:r>
    </w:p>
    <w:p>
      <w:pPr>
        <w:spacing w:after="0"/>
        <w:ind w:left="360"/>
      </w:pPr>
      <w:r>
        <w:rPr>
          <w:rFonts w:ascii="Consolas" w:hAnsi="Consolas"/>
          <w:b w:val="0"/>
          <w:i w:val="0"/>
          <w:sz w:val="18"/>
        </w:rPr>
        <w:tab/>
        <w:tab/>
        <w:tab/>
        <w:tab/>
        <w:t>while (node = walker.nextNode()) {</w:t>
      </w:r>
    </w:p>
    <w:p>
      <w:pPr>
        <w:spacing w:after="0"/>
        <w:ind w:left="360"/>
      </w:pPr>
      <w:r>
        <w:rPr>
          <w:rFonts w:ascii="Consolas" w:hAnsi="Consolas"/>
          <w:b w:val="0"/>
          <w:i w:val="0"/>
          <w:sz w:val="18"/>
        </w:rPr>
        <w:tab/>
        <w:tab/>
        <w:tab/>
        <w:tab/>
        <w:tab/>
        <w:t>if (inject &amp;&amp; (node === inject || node.id === skipId)) continue;</w:t>
      </w:r>
    </w:p>
    <w:p>
      <w:pPr>
        <w:spacing w:after="0"/>
        <w:ind w:left="360"/>
      </w:pPr>
      <w:r>
        <w:rPr>
          <w:rFonts w:ascii="Consolas" w:hAnsi="Consolas"/>
          <w:b w:val="0"/>
          <w:i w:val="0"/>
          <w:sz w:val="18"/>
        </w:rPr>
        <w:tab/>
        <w:tab/>
        <w:tab/>
        <w:tab/>
        <w:tab/>
        <w:t>if (inject &amp;&amp; node.closest &amp;&amp; node.closest('#' + skipId)) continue;</w:t>
      </w:r>
    </w:p>
    <w:p>
      <w:pPr>
        <w:spacing w:after="0"/>
        <w:ind w:left="360"/>
      </w:pPr>
      <w:r>
        <w:rPr>
          <w:rFonts w:ascii="Consolas" w:hAnsi="Consolas"/>
          <w:b w:val="0"/>
          <w:i w:val="0"/>
          <w:sz w:val="18"/>
        </w:rPr>
        <w:tab/>
        <w:tab/>
        <w:tab/>
        <w:tab/>
        <w:tab/>
        <w:t>var c = typeof node.className === 'string' ? node.className : '';</w:t>
      </w:r>
    </w:p>
    <w:p>
      <w:pPr>
        <w:spacing w:after="0"/>
        <w:ind w:left="360"/>
      </w:pPr>
      <w:r>
        <w:rPr>
          <w:rFonts w:ascii="Consolas" w:hAnsi="Consolas"/>
          <w:b w:val="0"/>
          <w:i w:val="0"/>
          <w:sz w:val="18"/>
        </w:rPr>
        <w:tab/>
        <w:tab/>
        <w:tab/>
        <w:tab/>
        <w:tab/>
        <w:t>if (c.indexOf(skipClass) &gt;= 0) continue;</w:t>
      </w:r>
    </w:p>
    <w:p>
      <w:pPr>
        <w:spacing w:after="0"/>
        <w:ind w:left="360"/>
      </w:pPr>
      <w:r>
        <w:rPr>
          <w:rFonts w:ascii="Consolas" w:hAnsi="Consolas"/>
          <w:b w:val="0"/>
          <w:i w:val="0"/>
          <w:sz w:val="18"/>
        </w:rPr>
        <w:tab/>
        <w:tab/>
        <w:tab/>
        <w:tab/>
        <w:tab/>
        <w:t>var text = node.textContent || '';</w:t>
      </w:r>
    </w:p>
    <w:p>
      <w:pPr>
        <w:spacing w:after="0"/>
        <w:ind w:left="360"/>
      </w:pPr>
      <w:r>
        <w:rPr>
          <w:rFonts w:ascii="Consolas" w:hAnsi="Consolas"/>
          <w:b w:val="0"/>
          <w:i w:val="0"/>
          <w:sz w:val="18"/>
        </w:rPr>
        <w:tab/>
        <w:tab/>
        <w:tab/>
        <w:tab/>
        <w:tab/>
        <w:t>for (var m = 0; m &lt; markers.length; m++) {</w:t>
      </w:r>
    </w:p>
    <w:p>
      <w:pPr>
        <w:spacing w:after="0"/>
        <w:ind w:left="360"/>
      </w:pPr>
      <w:r>
        <w:rPr>
          <w:rFonts w:ascii="Consolas" w:hAnsi="Consolas"/>
          <w:b w:val="0"/>
          <w:i w:val="0"/>
          <w:sz w:val="18"/>
        </w:rPr>
        <w:tab/>
        <w:tab/>
        <w:tab/>
        <w:tab/>
        <w:tab/>
        <w:tab/>
        <w:t>if (text.indexOf(markers[m]) === -1) continue;</w:t>
      </w:r>
    </w:p>
    <w:p>
      <w:pPr>
        <w:spacing w:after="0"/>
        <w:ind w:left="360"/>
      </w:pPr>
      <w:r>
        <w:rPr>
          <w:rFonts w:ascii="Consolas" w:hAnsi="Consolas"/>
          <w:b w:val="0"/>
          <w:i w:val="0"/>
          <w:sz w:val="18"/>
        </w:rPr>
        <w:tab/>
        <w:tab/>
        <w:tab/>
        <w:tab/>
        <w:tab/>
        <w:tab/>
        <w:t>var el = node;</w:t>
      </w:r>
    </w:p>
    <w:p>
      <w:pPr>
        <w:spacing w:after="0"/>
        <w:ind w:left="360"/>
      </w:pPr>
      <w:r>
        <w:rPr>
          <w:rFonts w:ascii="Consolas" w:hAnsi="Consolas"/>
          <w:b w:val="0"/>
          <w:i w:val="0"/>
          <w:sz w:val="18"/>
        </w:rPr>
        <w:tab/>
        <w:tab/>
        <w:tab/>
        <w:tab/>
        <w:tab/>
        <w:tab/>
        <w:t>while (el &amp;&amp; el !== document.body) {</w:t>
      </w:r>
    </w:p>
    <w:p>
      <w:pPr>
        <w:spacing w:after="0"/>
        <w:ind w:left="360"/>
      </w:pPr>
      <w:r>
        <w:rPr>
          <w:rFonts w:ascii="Consolas" w:hAnsi="Consolas"/>
          <w:b w:val="0"/>
          <w:i w:val="0"/>
          <w:sz w:val="18"/>
        </w:rPr>
        <w:tab/>
        <w:tab/>
        <w:tab/>
        <w:tab/>
        <w:tab/>
        <w:tab/>
        <w:tab/>
        <w:t>if (!container.contains(el)) break;</w:t>
      </w:r>
    </w:p>
    <w:p>
      <w:pPr>
        <w:spacing w:after="0"/>
        <w:ind w:left="360"/>
      </w:pPr>
      <w:r>
        <w:rPr>
          <w:rFonts w:ascii="Consolas" w:hAnsi="Consolas"/>
          <w:b w:val="0"/>
          <w:i w:val="0"/>
          <w:sz w:val="18"/>
        </w:rPr>
        <w:tab/>
        <w:tab/>
        <w:tab/>
        <w:tab/>
        <w:tab/>
        <w:tab/>
        <w:tab/>
        <w:t>var parent = el.parentElement;</w:t>
      </w:r>
    </w:p>
    <w:p>
      <w:pPr>
        <w:spacing w:after="0"/>
        <w:ind w:left="360"/>
      </w:pPr>
      <w:r>
        <w:rPr>
          <w:rFonts w:ascii="Consolas" w:hAnsi="Consolas"/>
          <w:b w:val="0"/>
          <w:i w:val="0"/>
          <w:sz w:val="18"/>
        </w:rPr>
        <w:tab/>
        <w:tab/>
        <w:tab/>
        <w:tab/>
        <w:tab/>
        <w:tab/>
        <w:tab/>
        <w:t>if (!parent || parent === container) {</w:t>
      </w:r>
    </w:p>
    <w:p>
      <w:pPr>
        <w:spacing w:after="0"/>
        <w:ind w:left="360"/>
      </w:pPr>
      <w:r>
        <w:rPr>
          <w:rFonts w:ascii="Consolas" w:hAnsi="Consolas"/>
          <w:b w:val="0"/>
          <w:i w:val="0"/>
          <w:sz w:val="18"/>
        </w:rPr>
        <w:tab/>
        <w:tab/>
        <w:tab/>
        <w:tab/>
        <w:tab/>
        <w:tab/>
        <w:tab/>
        <w:tab/>
        <w:t>el.style.setProperty('display', 'none', 'important');</w:t>
      </w:r>
    </w:p>
    <w:p>
      <w:pPr>
        <w:spacing w:after="0"/>
        <w:ind w:left="360"/>
      </w:pPr>
      <w:r>
        <w:rPr>
          <w:rFonts w:ascii="Consolas" w:hAnsi="Consolas"/>
          <w:b w:val="0"/>
          <w:i w:val="0"/>
          <w:sz w:val="18"/>
        </w:rPr>
        <w:tab/>
        <w:tab/>
        <w:tab/>
        <w:tab/>
        <w:tab/>
        <w:tab/>
        <w:tab/>
        <w:tab/>
        <w:t>return true;</w:t>
      </w:r>
    </w:p>
    <w:p>
      <w:pPr>
        <w:spacing w:after="0"/>
        <w:ind w:left="360"/>
      </w:pPr>
      <w:r>
        <w:rPr>
          <w:rFonts w:ascii="Consolas" w:hAnsi="Consolas"/>
          <w:b w:val="0"/>
          <w:i w:val="0"/>
          <w:sz w:val="18"/>
        </w:rPr>
        <w:tab/>
        <w:tab/>
        <w:tab/>
        <w:tab/>
        <w:tab/>
        <w:tab/>
        <w:tab/>
        <w:t>}</w:t>
      </w:r>
    </w:p>
    <w:p>
      <w:pPr>
        <w:spacing w:after="0"/>
        <w:ind w:left="360"/>
      </w:pPr>
      <w:r>
        <w:rPr>
          <w:rFonts w:ascii="Consolas" w:hAnsi="Consolas"/>
          <w:b w:val="0"/>
          <w:i w:val="0"/>
          <w:sz w:val="18"/>
        </w:rPr>
        <w:tab/>
        <w:tab/>
        <w:tab/>
        <w:tab/>
        <w:tab/>
        <w:tab/>
        <w:tab/>
        <w:t>el = parent;</w:t>
      </w:r>
    </w:p>
    <w:p>
      <w:pPr>
        <w:spacing w:after="0"/>
        <w:ind w:left="360"/>
      </w:pPr>
      <w:r>
        <w:rPr>
          <w:rFonts w:ascii="Consolas" w:hAnsi="Consolas"/>
          <w:b w:val="0"/>
          <w:i w:val="0"/>
          <w:sz w:val="18"/>
        </w:rPr>
        <w:tab/>
        <w:tab/>
        <w:tab/>
        <w:tab/>
        <w:tab/>
        <w:tab/>
        <w:t>}</w:t>
      </w:r>
    </w:p>
    <w:p>
      <w:pPr>
        <w:spacing w:after="0"/>
        <w:ind w:left="360"/>
      </w:pPr>
      <w:r>
        <w:rPr>
          <w:rFonts w:ascii="Consolas" w:hAnsi="Consolas"/>
          <w:b w:val="0"/>
          <w:i w:val="0"/>
          <w:sz w:val="18"/>
        </w:rPr>
        <w:tab/>
        <w:tab/>
        <w:tab/>
        <w:tab/>
        <w:tab/>
        <w:tab/>
        <w:t>break;</w:t>
      </w:r>
    </w:p>
    <w:p>
      <w:pPr>
        <w:spacing w:after="0"/>
        <w:ind w:left="360"/>
      </w:pPr>
      <w:r>
        <w:rPr>
          <w:rFonts w:ascii="Consolas" w:hAnsi="Consolas"/>
          <w:b w:val="0"/>
          <w:i w:val="0"/>
          <w:sz w:val="18"/>
        </w:rPr>
        <w:tab/>
        <w:tab/>
        <w:tab/>
        <w:tab/>
        <w:tab/>
        <w:t>}</w:t>
      </w:r>
    </w:p>
    <w:p>
      <w:pPr>
        <w:spacing w:after="0"/>
        <w:ind w:left="360"/>
      </w:pPr>
      <w:r>
        <w:rPr>
          <w:rFonts w:ascii="Consolas" w:hAnsi="Consolas"/>
          <w:b w:val="0"/>
          <w:i w:val="0"/>
          <w:sz w:val="18"/>
        </w:rPr>
        <w:tab/>
        <w:tab/>
        <w:tab/>
        <w:tab/>
        <w:t>}</w:t>
      </w:r>
    </w:p>
    <w:p>
      <w:pPr>
        <w:spacing w:after="0"/>
        <w:ind w:left="360"/>
      </w:pPr>
      <w:r>
        <w:rPr>
          <w:rFonts w:ascii="Consolas" w:hAnsi="Consolas"/>
          <w:b w:val="0"/>
          <w:i w:val="0"/>
          <w:sz w:val="18"/>
        </w:rPr>
        <w:tab/>
        <w:tab/>
        <w:tab/>
        <w:tab/>
        <w:t>return false;</w:t>
      </w:r>
    </w:p>
    <w:p>
      <w:pPr>
        <w:spacing w:after="0"/>
        <w:ind w:left="360"/>
      </w:pPr>
      <w:r>
        <w:rPr>
          <w:rFonts w:ascii="Consolas" w:hAnsi="Consolas"/>
          <w:b w:val="0"/>
          <w:i w:val="0"/>
          <w:sz w:val="18"/>
        </w:rPr>
        <w:tab/>
        <w:tab/>
        <w:tab/>
        <w:t>}</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ab/>
        <w:tab/>
        <w:tab/>
        <w:t>if (findAndHideBlock()) return true;</w:t>
      </w:r>
    </w:p>
    <w:p>
      <w:pPr>
        <w:spacing w:after="0"/>
        <w:ind w:left="360"/>
      </w:pPr>
      <w:r>
        <w:rPr>
          <w:rFonts w:ascii="Consolas" w:hAnsi="Consolas"/>
          <w:b w:val="0"/>
          <w:i w:val="0"/>
          <w:sz w:val="18"/>
        </w:rPr>
        <w:tab/>
        <w:tab/>
        <w:tab/>
        <w:t>var links = container.querySelectorAll('a, button');</w:t>
      </w:r>
    </w:p>
    <w:p>
      <w:pPr>
        <w:spacing w:after="0"/>
        <w:ind w:left="360"/>
      </w:pPr>
      <w:r>
        <w:rPr>
          <w:rFonts w:ascii="Consolas" w:hAnsi="Consolas"/>
          <w:b w:val="0"/>
          <w:i w:val="0"/>
          <w:sz w:val="18"/>
        </w:rPr>
        <w:tab/>
        <w:tab/>
        <w:tab/>
        <w:t>var inject = document.getElementById(skipId);</w:t>
      </w:r>
    </w:p>
    <w:p>
      <w:pPr>
        <w:spacing w:after="0"/>
        <w:ind w:left="360"/>
      </w:pPr>
      <w:r>
        <w:rPr>
          <w:rFonts w:ascii="Consolas" w:hAnsi="Consolas"/>
          <w:b w:val="0"/>
          <w:i w:val="0"/>
          <w:sz w:val="18"/>
        </w:rPr>
        <w:tab/>
        <w:tab/>
        <w:tab/>
        <w:t>for (var i = 0; i &lt; links.length; i++) {</w:t>
      </w:r>
    </w:p>
    <w:p>
      <w:pPr>
        <w:spacing w:after="0"/>
        <w:ind w:left="360"/>
      </w:pPr>
      <w:r>
        <w:rPr>
          <w:rFonts w:ascii="Consolas" w:hAnsi="Consolas"/>
          <w:b w:val="0"/>
          <w:i w:val="0"/>
          <w:sz w:val="18"/>
        </w:rPr>
        <w:tab/>
        <w:tab/>
        <w:tab/>
        <w:tab/>
        <w:t>if (inject &amp;&amp; (links[i] === inject || links[i].closest('#' + skipId))) continue;</w:t>
      </w:r>
    </w:p>
    <w:p>
      <w:pPr>
        <w:spacing w:after="0"/>
        <w:ind w:left="360"/>
      </w:pPr>
      <w:r>
        <w:rPr>
          <w:rFonts w:ascii="Consolas" w:hAnsi="Consolas"/>
          <w:b w:val="0"/>
          <w:i w:val="0"/>
          <w:sz w:val="18"/>
        </w:rPr>
        <w:tab/>
        <w:tab/>
        <w:tab/>
        <w:tab/>
        <w:t>var t = (links[i].textContent || '').trim();</w:t>
      </w:r>
    </w:p>
    <w:p>
      <w:pPr>
        <w:spacing w:after="0"/>
        <w:ind w:left="360"/>
      </w:pPr>
      <w:r>
        <w:rPr>
          <w:rFonts w:ascii="Consolas" w:hAnsi="Consolas"/>
          <w:b w:val="0"/>
          <w:i w:val="0"/>
          <w:sz w:val="18"/>
        </w:rPr>
        <w:tab/>
        <w:tab/>
        <w:tab/>
        <w:tab/>
        <w:t>if (!/request to book|richiedi prenotazione/i.test(t)) continue;</w:t>
      </w:r>
    </w:p>
    <w:p>
      <w:pPr>
        <w:spacing w:after="0"/>
        <w:ind w:left="360"/>
      </w:pPr>
      <w:r>
        <w:rPr>
          <w:rFonts w:ascii="Consolas" w:hAnsi="Consolas"/>
          <w:b w:val="0"/>
          <w:i w:val="0"/>
          <w:sz w:val="18"/>
        </w:rPr>
        <w:tab/>
        <w:tab/>
        <w:tab/>
        <w:tab/>
        <w:t>var el = links[i].parentElement;</w:t>
      </w:r>
    </w:p>
    <w:p>
      <w:pPr>
        <w:spacing w:after="0"/>
        <w:ind w:left="360"/>
      </w:pPr>
      <w:r>
        <w:rPr>
          <w:rFonts w:ascii="Consolas" w:hAnsi="Consolas"/>
          <w:b w:val="0"/>
          <w:i w:val="0"/>
          <w:sz w:val="18"/>
        </w:rPr>
        <w:tab/>
        <w:tab/>
        <w:tab/>
        <w:tab/>
        <w:t>while (el &amp;&amp; el !== document.body &amp;&amp; container.contains(el)) {</w:t>
      </w:r>
    </w:p>
    <w:p>
      <w:pPr>
        <w:spacing w:after="0"/>
        <w:ind w:left="360"/>
      </w:pPr>
      <w:r>
        <w:rPr>
          <w:rFonts w:ascii="Consolas" w:hAnsi="Consolas"/>
          <w:b w:val="0"/>
          <w:i w:val="0"/>
          <w:sz w:val="18"/>
        </w:rPr>
        <w:tab/>
        <w:tab/>
        <w:tab/>
        <w:tab/>
        <w:tab/>
        <w:t>var p = el.parentElement;</w:t>
      </w:r>
    </w:p>
    <w:p>
      <w:pPr>
        <w:spacing w:after="0"/>
        <w:ind w:left="360"/>
      </w:pPr>
      <w:r>
        <w:rPr>
          <w:rFonts w:ascii="Consolas" w:hAnsi="Consolas"/>
          <w:b w:val="0"/>
          <w:i w:val="0"/>
          <w:sz w:val="18"/>
        </w:rPr>
        <w:tab/>
        <w:tab/>
        <w:tab/>
        <w:tab/>
        <w:tab/>
        <w:t>if (!p || p === container) {</w:t>
      </w:r>
    </w:p>
    <w:p>
      <w:pPr>
        <w:spacing w:after="0"/>
        <w:ind w:left="360"/>
      </w:pPr>
      <w:r>
        <w:rPr>
          <w:rFonts w:ascii="Consolas" w:hAnsi="Consolas"/>
          <w:b w:val="0"/>
          <w:i w:val="0"/>
          <w:sz w:val="18"/>
        </w:rPr>
        <w:tab/>
        <w:tab/>
        <w:tab/>
        <w:tab/>
        <w:tab/>
        <w:tab/>
        <w:t>el.style.setProperty('display', 'none', 'important');</w:t>
      </w:r>
    </w:p>
    <w:p>
      <w:pPr>
        <w:spacing w:after="0"/>
        <w:ind w:left="360"/>
      </w:pPr>
      <w:r>
        <w:rPr>
          <w:rFonts w:ascii="Consolas" w:hAnsi="Consolas"/>
          <w:b w:val="0"/>
          <w:i w:val="0"/>
          <w:sz w:val="18"/>
        </w:rPr>
        <w:tab/>
        <w:tab/>
        <w:tab/>
        <w:tab/>
        <w:tab/>
        <w:tab/>
        <w:t>return true;</w:t>
      </w:r>
    </w:p>
    <w:p>
      <w:pPr>
        <w:spacing w:after="0"/>
        <w:ind w:left="360"/>
      </w:pPr>
      <w:r>
        <w:rPr>
          <w:rFonts w:ascii="Consolas" w:hAnsi="Consolas"/>
          <w:b w:val="0"/>
          <w:i w:val="0"/>
          <w:sz w:val="18"/>
        </w:rPr>
        <w:tab/>
        <w:tab/>
        <w:tab/>
        <w:tab/>
        <w:tab/>
        <w:t>}</w:t>
      </w:r>
    </w:p>
    <w:p>
      <w:pPr>
        <w:spacing w:after="0"/>
        <w:ind w:left="360"/>
      </w:pPr>
      <w:r>
        <w:rPr>
          <w:rFonts w:ascii="Consolas" w:hAnsi="Consolas"/>
          <w:b w:val="0"/>
          <w:i w:val="0"/>
          <w:sz w:val="18"/>
        </w:rPr>
        <w:tab/>
        <w:tab/>
        <w:tab/>
        <w:tab/>
        <w:tab/>
        <w:t>el = p;</w:t>
      </w:r>
    </w:p>
    <w:p>
      <w:pPr>
        <w:spacing w:after="0"/>
        <w:ind w:left="360"/>
      </w:pPr>
      <w:r>
        <w:rPr>
          <w:rFonts w:ascii="Consolas" w:hAnsi="Consolas"/>
          <w:b w:val="0"/>
          <w:i w:val="0"/>
          <w:sz w:val="18"/>
        </w:rPr>
        <w:tab/>
        <w:tab/>
        <w:tab/>
        <w:tab/>
        <w:t>}</w:t>
      </w:r>
    </w:p>
    <w:p>
      <w:pPr>
        <w:spacing w:after="0"/>
        <w:ind w:left="360"/>
      </w:pPr>
      <w:r>
        <w:rPr>
          <w:rFonts w:ascii="Consolas" w:hAnsi="Consolas"/>
          <w:b w:val="0"/>
          <w:i w:val="0"/>
          <w:sz w:val="18"/>
        </w:rPr>
        <w:tab/>
        <w:tab/>
        <w:tab/>
        <w:tab/>
        <w:t>break;</w:t>
      </w:r>
    </w:p>
    <w:p>
      <w:pPr>
        <w:spacing w:after="0"/>
        <w:ind w:left="360"/>
      </w:pPr>
      <w:r>
        <w:rPr>
          <w:rFonts w:ascii="Consolas" w:hAnsi="Consolas"/>
          <w:b w:val="0"/>
          <w:i w:val="0"/>
          <w:sz w:val="18"/>
        </w:rPr>
        <w:tab/>
        <w:tab/>
        <w:tab/>
        <w:t>}</w:t>
      </w:r>
    </w:p>
    <w:p>
      <w:pPr>
        <w:spacing w:after="0"/>
        <w:ind w:left="360"/>
      </w:pPr>
      <w:r>
        <w:rPr>
          <w:rFonts w:ascii="Consolas" w:hAnsi="Consolas"/>
          <w:b w:val="0"/>
          <w:i w:val="0"/>
          <w:sz w:val="18"/>
        </w:rPr>
        <w:tab/>
        <w:tab/>
        <w:tab/>
        <w:t>return false;</w:t>
      </w:r>
    </w:p>
    <w:p>
      <w:pPr>
        <w:spacing w:after="0"/>
        <w:ind w:left="360"/>
      </w:pPr>
      <w:r>
        <w:rPr>
          <w:rFonts w:ascii="Consolas" w:hAnsi="Consolas"/>
          <w:b w:val="0"/>
          <w:i w:val="0"/>
          <w:sz w:val="18"/>
        </w:rPr>
        <w:tab/>
        <w:tab/>
        <w:t>}</w:t>
      </w:r>
    </w:p>
    <w:p>
      <w:pPr>
        <w:spacing w:after="0"/>
        <w:ind w:left="360"/>
      </w:pPr>
      <w:r>
        <w:rPr>
          <w:rFonts w:ascii="Consolas" w:hAnsi="Consolas"/>
          <w:b w:val="0"/>
          <w:i w:val="0"/>
          <w:sz w:val="18"/>
        </w:rPr>
        <w:t xml:space="preserve"> </w:t>
      </w:r>
    </w:p>
    <w:p>
      <w:pPr>
        <w:spacing w:after="0"/>
        <w:ind w:left="360"/>
      </w:pPr>
      <w:r>
        <w:rPr>
          <w:rFonts w:ascii="Consolas" w:hAnsi="Consolas"/>
          <w:b w:val="0"/>
          <w:i w:val="0"/>
          <w:sz w:val="18"/>
        </w:rPr>
        <w:tab/>
        <w:tab/>
        <w:t>if (document.readyState === 'loading') {</w:t>
      </w:r>
    </w:p>
    <w:p>
      <w:pPr>
        <w:spacing w:after="0"/>
        <w:ind w:left="360"/>
      </w:pPr>
      <w:r>
        <w:rPr>
          <w:rFonts w:ascii="Consolas" w:hAnsi="Consolas"/>
          <w:b w:val="0"/>
          <w:i w:val="0"/>
          <w:sz w:val="18"/>
        </w:rPr>
        <w:tab/>
        <w:tab/>
        <w:tab/>
        <w:t>document.addEventListener('DOMContentLoaded', function() {</w:t>
      </w:r>
    </w:p>
    <w:p>
      <w:pPr>
        <w:spacing w:after="0"/>
        <w:ind w:left="360"/>
      </w:pPr>
      <w:r>
        <w:rPr>
          <w:rFonts w:ascii="Consolas" w:hAnsi="Consolas"/>
          <w:b w:val="0"/>
          <w:i w:val="0"/>
          <w:sz w:val="18"/>
        </w:rPr>
        <w:tab/>
        <w:tab/>
        <w:tab/>
        <w:tab/>
        <w:t>run();</w:t>
      </w:r>
    </w:p>
    <w:p>
      <w:pPr>
        <w:spacing w:after="0"/>
        <w:ind w:left="360"/>
      </w:pPr>
      <w:r>
        <w:rPr>
          <w:rFonts w:ascii="Consolas" w:hAnsi="Consolas"/>
          <w:b w:val="0"/>
          <w:i w:val="0"/>
          <w:sz w:val="18"/>
        </w:rPr>
        <w:tab/>
        <w:tab/>
        <w:tab/>
        <w:tab/>
        <w:t>setTimeout(run, 500);</w:t>
      </w:r>
    </w:p>
    <w:p>
      <w:pPr>
        <w:spacing w:after="0"/>
        <w:ind w:left="360"/>
      </w:pPr>
      <w:r>
        <w:rPr>
          <w:rFonts w:ascii="Consolas" w:hAnsi="Consolas"/>
          <w:b w:val="0"/>
          <w:i w:val="0"/>
          <w:sz w:val="18"/>
        </w:rPr>
        <w:tab/>
        <w:tab/>
        <w:tab/>
        <w:tab/>
        <w:t>setTimeout(hideThemeBookingOverlay, 800);</w:t>
      </w:r>
    </w:p>
    <w:p>
      <w:pPr>
        <w:spacing w:after="0"/>
        <w:ind w:left="360"/>
      </w:pPr>
      <w:r>
        <w:rPr>
          <w:rFonts w:ascii="Consolas" w:hAnsi="Consolas"/>
          <w:b w:val="0"/>
          <w:i w:val="0"/>
          <w:sz w:val="18"/>
        </w:rPr>
        <w:tab/>
        <w:tab/>
        <w:tab/>
        <w:t>});</w:t>
      </w:r>
    </w:p>
    <w:p>
      <w:pPr>
        <w:spacing w:after="0"/>
        <w:ind w:left="360"/>
      </w:pPr>
      <w:r>
        <w:rPr>
          <w:rFonts w:ascii="Consolas" w:hAnsi="Consolas"/>
          <w:b w:val="0"/>
          <w:i w:val="0"/>
          <w:sz w:val="18"/>
        </w:rPr>
        <w:tab/>
        <w:tab/>
        <w:t>} else {</w:t>
      </w:r>
    </w:p>
    <w:p>
      <w:pPr>
        <w:spacing w:after="0"/>
        <w:ind w:left="360"/>
      </w:pPr>
      <w:r>
        <w:rPr>
          <w:rFonts w:ascii="Consolas" w:hAnsi="Consolas"/>
          <w:b w:val="0"/>
          <w:i w:val="0"/>
          <w:sz w:val="18"/>
        </w:rPr>
        <w:tab/>
        <w:tab/>
        <w:tab/>
        <w:t>run();</w:t>
      </w:r>
    </w:p>
    <w:p>
      <w:pPr>
        <w:spacing w:after="0"/>
        <w:ind w:left="360"/>
      </w:pPr>
      <w:r>
        <w:rPr>
          <w:rFonts w:ascii="Consolas" w:hAnsi="Consolas"/>
          <w:b w:val="0"/>
          <w:i w:val="0"/>
          <w:sz w:val="18"/>
        </w:rPr>
        <w:tab/>
        <w:tab/>
        <w:tab/>
        <w:t>setTimeout(run, 500);</w:t>
      </w:r>
    </w:p>
    <w:p>
      <w:pPr>
        <w:spacing w:after="0"/>
        <w:ind w:left="360"/>
      </w:pPr>
      <w:r>
        <w:rPr>
          <w:rFonts w:ascii="Consolas" w:hAnsi="Consolas"/>
          <w:b w:val="0"/>
          <w:i w:val="0"/>
          <w:sz w:val="18"/>
        </w:rPr>
        <w:tab/>
        <w:tab/>
        <w:tab/>
        <w:t>setTimeout(hideThemeBookingOverlay, 800);</w:t>
      </w:r>
    </w:p>
    <w:p>
      <w:pPr>
        <w:spacing w:after="0"/>
        <w:ind w:left="360"/>
      </w:pPr>
      <w:r>
        <w:rPr>
          <w:rFonts w:ascii="Consolas" w:hAnsi="Consolas"/>
          <w:b w:val="0"/>
          <w:i w:val="0"/>
          <w:sz w:val="18"/>
        </w:rPr>
        <w:tab/>
        <w:tab/>
        <w:t>}</w:t>
      </w:r>
    </w:p>
    <w:p>
      <w:pPr>
        <w:spacing w:after="0"/>
        <w:ind w:left="360"/>
      </w:pPr>
      <w:r>
        <w:rPr>
          <w:rFonts w:ascii="Consolas" w:hAnsi="Consolas"/>
          <w:b w:val="0"/>
          <w:i w:val="0"/>
          <w:sz w:val="18"/>
        </w:rPr>
        <w:tab/>
        <w:t>})();</w:t>
      </w:r>
    </w:p>
    <w:p>
      <w:pPr>
        <w:spacing w:after="0"/>
        <w:ind w:left="360"/>
      </w:pPr>
      <w:r>
        <w:rPr>
          <w:rFonts w:ascii="Consolas" w:hAnsi="Consolas"/>
          <w:b w:val="0"/>
          <w:i w:val="0"/>
          <w:sz w:val="18"/>
        </w:rPr>
        <w:tab/>
        <w:t>&lt;/script&gt;</w:t>
      </w:r>
    </w:p>
    <w:p>
      <w:pPr>
        <w:spacing w:after="0"/>
        <w:ind w:left="360"/>
      </w:pPr>
      <w:r>
        <w:rPr>
          <w:rFonts w:ascii="Consolas" w:hAnsi="Consolas"/>
          <w:b w:val="0"/>
          <w:i w:val="0"/>
          <w:sz w:val="18"/>
        </w:rPr>
        <w:tab/>
        <w:t>&lt;?php</w:t>
      </w:r>
    </w:p>
    <w:p>
      <w:pPr>
        <w:spacing w:after="0"/>
        <w:ind w:left="360"/>
      </w:pPr>
      <w:r>
        <w:rPr>
          <w:rFonts w:ascii="Consolas" w:hAnsi="Consolas"/>
          <w:b w:val="0"/>
          <w:i w:val="0"/>
          <w:sz w:val="18"/>
        </w:rPr>
        <w:t>}</w:t>
      </w:r>
    </w:p>
    <w:p>
      <w:pPr>
        <w:spacing w:after="0"/>
        <w:ind w:left="360"/>
      </w:pPr>
      <w:r>
        <w:rPr>
          <w:rFonts w:ascii="Consolas" w:hAnsi="Consolas"/>
          <w:b w:val="0"/>
          <w:i w:val="0"/>
          <w:sz w:val="18"/>
        </w:rPr>
        <w:t xml:space="preserve"> </w:t>
      </w:r>
    </w:p>
    <w:p>
      <w:pPr>
        <w:spacing w:before="240" w:after="120"/>
      </w:pPr>
      <w:r>
        <w:rPr>
          <w:b/>
          <w:sz w:val="32"/>
        </w:rPr>
        <w:t>Note operative</w:t>
      </w:r>
    </w:p>
    <w:p>
      <w:r>
        <w:t>Tutti e tre gli snippet vanno incollati in Code Snippets come nuovo snippet PHP, con esecuzione "Run everywhere". Se il tema usa un post type diverso da "listing" per le sistemazioni, negli Snippet 2 e 3 sostituire is_singular('listing') con il post type corretto. Se le aree widget hanno ID diversi (es. homey_custom_1), aggiornare gli ID negli snippet. Riferimento: ADDLER_HOUSE_LISTING_BOOKING_BLOCK_DISABLE.md.</w:t>
      </w:r>
    </w:p>
    <w:p/>
    <w:p>
      <w:pPr>
        <w:jc w:val="center"/>
      </w:pPr>
      <w:r>
        <w:t>Documento generato il 26 febbraio 2026 — COED IA mediaimmagine.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